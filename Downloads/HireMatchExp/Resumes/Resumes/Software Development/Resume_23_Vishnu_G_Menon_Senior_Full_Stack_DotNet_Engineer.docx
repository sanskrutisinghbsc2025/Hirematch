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Vishnu G Menon</w:t>
      </w:r>
    </w:p>
    <w:p>
      <w:pPr>
        <w:jc w:val="center"/>
      </w:pPr>
      <w:r>
        <w:rPr>
          <w:b w:val="0"/>
          <w:i w:val="0"/>
          <w:color w:val="333333"/>
          <w:sz w:val="21"/>
        </w:rPr>
        <w:t>Software Engineer</w:t>
      </w:r>
    </w:p>
    <w:p>
      <w:pPr>
        <w:spacing w:after="120"/>
        <w:jc w:val="center"/>
      </w:pPr>
      <w:r>
        <w:rPr>
          <w:b w:val="0"/>
          <w:i w:val="0"/>
          <w:color w:val="555555"/>
          <w:sz w:val="19"/>
        </w:rPr>
        <w:t>Kollam, Kerala  |  +91 94470 19283  |  vishnu.menon@dotnetscale.dev</w:t>
      </w:r>
    </w:p>
    <w:p>
      <w:pPr>
        <w:spacing w:before="200" w:after="60"/>
        <w:pBdr>
          <w:bottom w:val="single" w:sz="6" w:space="1" w:color="1F3864"/>
        </w:pBdr>
      </w:pPr>
      <w:r>
        <w:rPr>
          <w:b/>
          <w:i w:val="0"/>
          <w:color w:val="1F3864"/>
          <w:sz w:val="22"/>
        </w:rPr>
        <w:t>SUMMARY</w:t>
      </w:r>
    </w:p>
    <w:p>
      <w:r>
        <w:rPr>
          <w:b w:val="0"/>
          <w:i w:val="0"/>
        </w:rPr>
        <w:t>Experienced software engineer with over seven years of expertise in technologies including C#, .NET Core, ASP.NET, and SQL. Proficient in developing robust and scalable web applications. Skilled in React.js and experienced in DevOps practices. Proven track record of delivering high-quality software solutions.</w:t>
      </w:r>
    </w:p>
    <w:p>
      <w:pPr>
        <w:spacing w:before="200" w:after="60"/>
        <w:pBdr>
          <w:bottom w:val="single" w:sz="6" w:space="1" w:color="1F3864"/>
        </w:pBdr>
      </w:pPr>
      <w:r>
        <w:rPr>
          <w:b/>
          <w:i w:val="0"/>
          <w:color w:val="1F3864"/>
          <w:sz w:val="22"/>
        </w:rPr>
        <w:t>SKILLS</w:t>
      </w:r>
    </w:p>
    <w:p>
      <w:r>
        <w:rPr>
          <w:b/>
          <w:i w:val="0"/>
        </w:rPr>
        <w:t>Back-end:</w:t>
      </w:r>
      <w:r>
        <w:rPr>
          <w:b w:val="0"/>
          <w:i w:val="0"/>
        </w:rPr>
        <w:t xml:space="preserve"> C#, Asp.Net, MVC, .Net Core, ADO.Net, EF Core, LINQ, Web API, Azure, AWS</w:t>
      </w:r>
    </w:p>
    <w:p>
      <w:r>
        <w:rPr>
          <w:b/>
          <w:i w:val="0"/>
        </w:rPr>
        <w:t>Front-end Frameworks:</w:t>
      </w:r>
      <w:r>
        <w:rPr>
          <w:b w:val="0"/>
          <w:i w:val="0"/>
        </w:rPr>
        <w:t xml:space="preserve"> ReactJS, HTML, CSS</w:t>
      </w:r>
    </w:p>
    <w:p>
      <w:r>
        <w:rPr>
          <w:b/>
          <w:i w:val="0"/>
        </w:rPr>
        <w:t>Scripting Languages:</w:t>
      </w:r>
      <w:r>
        <w:rPr>
          <w:b w:val="0"/>
          <w:i w:val="0"/>
        </w:rPr>
        <w:t xml:space="preserve"> JavaScript, jQuery, Ajax</w:t>
      </w:r>
    </w:p>
    <w:p>
      <w:r>
        <w:rPr>
          <w:b/>
          <w:i w:val="0"/>
        </w:rPr>
        <w:t>Databases:</w:t>
      </w:r>
      <w:r>
        <w:rPr>
          <w:b w:val="0"/>
          <w:i w:val="0"/>
        </w:rPr>
        <w:t xml:space="preserve"> MSSQL, MySQL, PostgreSQL, MongoDB</w:t>
      </w:r>
    </w:p>
    <w:p>
      <w:pPr>
        <w:spacing w:before="200" w:after="60"/>
        <w:pBdr>
          <w:bottom w:val="single" w:sz="6" w:space="1" w:color="1F3864"/>
        </w:pBdr>
      </w:pPr>
      <w:r>
        <w:rPr>
          <w:b/>
          <w:i w:val="0"/>
          <w:color w:val="1F3864"/>
          <w:sz w:val="22"/>
        </w:rPr>
        <w:t>EXPERIENCE</w:t>
      </w:r>
    </w:p>
    <w:p>
      <w:r>
        <w:rPr>
          <w:b w:val="0"/>
          <w:i w:val="0"/>
        </w:rPr>
        <w:t>Consilio India Pvt. Ltd.</w:t>
      </w:r>
    </w:p>
    <w:p>
      <w:r>
        <w:rPr>
          <w:b/>
          <w:i w:val="0"/>
        </w:rPr>
        <w:t>August 2025 –</w:t>
      </w:r>
      <w:r>
        <w:rPr>
          <w:b w:val="0"/>
          <w:i w:val="0"/>
        </w:rPr>
        <w:t xml:space="preserve"> Present, Bengaluru</w:t>
      </w:r>
    </w:p>
    <w:p>
      <w:pPr>
        <w:spacing w:before="60"/>
      </w:pPr>
      <w:r>
        <w:rPr>
          <w:b/>
          <w:i w:val="0"/>
        </w:rPr>
        <w:t>Senior Full Stack Engineer</w:t>
      </w:r>
    </w:p>
    <w:p>
      <w:r>
        <w:rPr>
          <w:b w:val="0"/>
          <w:i w:val="0"/>
        </w:rPr>
        <w:t>Maintenance of existing MVC application.</w:t>
      </w:r>
    </w:p>
    <w:p>
      <w:r>
        <w:rPr>
          <w:b w:val="0"/>
          <w:i w:val="0"/>
        </w:rPr>
        <w:t>ZF Digital Solutions India Pvt. Ltd.</w:t>
      </w:r>
    </w:p>
    <w:p>
      <w:r>
        <w:rPr>
          <w:b/>
          <w:i w:val="0"/>
        </w:rPr>
        <w:t>October 2023 –</w:t>
      </w:r>
      <w:r>
        <w:rPr>
          <w:b w:val="0"/>
          <w:i w:val="0"/>
        </w:rPr>
        <w:t xml:space="preserve"> August 2025, Bengaluru</w:t>
      </w:r>
    </w:p>
    <w:p>
      <w:pPr>
        <w:spacing w:before="60"/>
      </w:pPr>
      <w:r>
        <w:rPr>
          <w:b/>
          <w:i w:val="0"/>
        </w:rPr>
        <w:t>Technical Leader</w:t>
      </w:r>
    </w:p>
    <w:p>
      <w:r>
        <w:rPr>
          <w:b w:val="0"/>
          <w:i w:val="0"/>
        </w:rPr>
        <w:t>Development, maintenance, and orchestration of microservice-based applications using .NET Core and various AWS services.</w:t>
      </w:r>
    </w:p>
    <w:p>
      <w:r>
        <w:rPr>
          <w:b w:val="0"/>
          <w:i w:val="0"/>
        </w:rPr>
        <w:t>Virtusa Consulting Services Pvt. Ltd.</w:t>
      </w:r>
    </w:p>
    <w:p>
      <w:r>
        <w:rPr>
          <w:b/>
          <w:i w:val="0"/>
        </w:rPr>
        <w:t>June 2022 –</w:t>
      </w:r>
      <w:r>
        <w:rPr>
          <w:b w:val="0"/>
          <w:i w:val="0"/>
        </w:rPr>
        <w:t xml:space="preserve"> October 2023, Bengaluru</w:t>
      </w:r>
    </w:p>
    <w:p>
      <w:pPr>
        <w:spacing w:before="60"/>
      </w:pPr>
      <w:r>
        <w:rPr>
          <w:b/>
          <w:i w:val="0"/>
        </w:rPr>
        <w:t>Senior Software Engineer</w:t>
      </w:r>
    </w:p>
    <w:p>
      <w:r>
        <w:rPr>
          <w:b w:val="0"/>
          <w:i w:val="0"/>
        </w:rPr>
        <w:t>Migration of existing MVC modules to a new application using .NET Core, Azure, and ReactJS.</w:t>
      </w:r>
    </w:p>
    <w:p>
      <w:r>
        <w:rPr>
          <w:b w:val="0"/>
          <w:i w:val="0"/>
        </w:rPr>
        <w:t>Fingent Global Solutions Pvt. Ltd.</w:t>
      </w:r>
    </w:p>
    <w:p>
      <w:r>
        <w:rPr>
          <w:b/>
          <w:i w:val="0"/>
        </w:rPr>
        <w:t>July 2021 –</w:t>
      </w:r>
      <w:r>
        <w:rPr>
          <w:b w:val="0"/>
          <w:i w:val="0"/>
        </w:rPr>
        <w:t xml:space="preserve"> June 2022, Infopark, Kochi, Kerala</w:t>
      </w:r>
    </w:p>
    <w:p>
      <w:pPr>
        <w:spacing w:before="60"/>
      </w:pPr>
      <w:r>
        <w:rPr>
          <w:b/>
          <w:i w:val="0"/>
        </w:rPr>
        <w:t>Software Engineer</w:t>
      </w:r>
    </w:p>
    <w:p>
      <w:r>
        <w:rPr>
          <w:b w:val="0"/>
          <w:i w:val="0"/>
        </w:rPr>
        <w:t>Development of web API’s using .NET core followed by clean architecture with CQRS pattern.</w:t>
      </w:r>
    </w:p>
    <w:p>
      <w:r>
        <w:rPr>
          <w:b w:val="0"/>
          <w:i w:val="0"/>
        </w:rPr>
        <w:t>Datafloat Technologies India Pvt. Ltd.</w:t>
      </w:r>
    </w:p>
    <w:p>
      <w:r>
        <w:rPr>
          <w:b/>
          <w:i w:val="0"/>
        </w:rPr>
        <w:t>July 2019 –</w:t>
      </w:r>
      <w:r>
        <w:rPr>
          <w:b w:val="0"/>
          <w:i w:val="0"/>
        </w:rPr>
        <w:t xml:space="preserve"> June 2021, Infopark, Kochi, Kerala.</w:t>
      </w:r>
    </w:p>
    <w:p>
      <w:pPr>
        <w:spacing w:before="60"/>
      </w:pPr>
      <w:r>
        <w:rPr>
          <w:b/>
          <w:i w:val="0"/>
        </w:rPr>
        <w:t>Software Engineer</w:t>
      </w:r>
    </w:p>
    <w:p>
      <w:r>
        <w:rPr>
          <w:b w:val="0"/>
          <w:i w:val="0"/>
        </w:rPr>
        <w:t>Used N-tier architecture for the presentation layer, the Business and Data Access Layers, all coded using C#.</w:t>
      </w:r>
    </w:p>
    <w:p>
      <w:r>
        <w:rPr>
          <w:b w:val="0"/>
          <w:i w:val="0"/>
        </w:rPr>
        <w:t>Developed new user-facing features.</w:t>
      </w:r>
    </w:p>
    <w:p>
      <w:pPr>
        <w:spacing w:before="60"/>
      </w:pPr>
      <w:r>
        <w:rPr>
          <w:b/>
          <w:i w:val="0"/>
        </w:rPr>
        <w:t>Kadavy Systems &amp; Solutions (Cubacle)</w:t>
      </w:r>
    </w:p>
    <w:p>
      <w:pPr>
        <w:spacing w:before="60"/>
      </w:pPr>
      <w:r>
        <w:rPr>
          <w:b/>
          <w:i w:val="0"/>
        </w:rPr>
        <w:t>October 2017 - March 2019 Thrissur, Kerala</w:t>
      </w:r>
    </w:p>
    <w:p>
      <w:pPr>
        <w:spacing w:before="60"/>
      </w:pPr>
      <w:r>
        <w:rPr>
          <w:b/>
          <w:i w:val="0"/>
        </w:rPr>
        <w:t>Junior Software Developer (March 2018 - March 2019)</w:t>
      </w:r>
    </w:p>
    <w:p>
      <w:r>
        <w:rPr>
          <w:b w:val="0"/>
          <w:i w:val="0"/>
        </w:rPr>
        <w:t>Created database objects such as tables, views, stored procedures and triggers.</w:t>
      </w:r>
    </w:p>
    <w:p>
      <w:pPr>
        <w:spacing w:before="60"/>
      </w:pPr>
      <w:r>
        <w:rPr>
          <w:b/>
          <w:i w:val="0"/>
        </w:rPr>
        <w:t>Software Support Executive (October 2017 - February 2018)</w:t>
      </w:r>
    </w:p>
    <w:p>
      <w:r>
        <w:rPr>
          <w:b w:val="0"/>
          <w:i w:val="0"/>
        </w:rPr>
        <w:t>Provided production support, including server diagnosis for issues such as SQL injection and bot attacks.</w:t>
      </w:r>
    </w:p>
    <w:p>
      <w:r>
        <w:rPr>
          <w:b w:val="0"/>
          <w:i w:val="0"/>
        </w:rPr>
        <w:t>Managed client relationships to ensure programs are developed within the client’s specific parameters and requirements.</w:t>
      </w:r>
    </w:p>
    <w:p>
      <w:pPr>
        <w:spacing w:before="200" w:after="60"/>
        <w:pBdr>
          <w:bottom w:val="single" w:sz="6" w:space="1" w:color="1F3864"/>
        </w:pBdr>
      </w:pPr>
      <w:r>
        <w:rPr>
          <w:b/>
          <w:i w:val="0"/>
          <w:color w:val="1F3864"/>
          <w:sz w:val="22"/>
        </w:rPr>
        <w:t>PROJECTS</w:t>
      </w:r>
    </w:p>
    <w:p>
      <w:pPr>
        <w:spacing w:before="60"/>
      </w:pPr>
      <w:r>
        <w:rPr>
          <w:b/>
          <w:i w:val="0"/>
        </w:rPr>
        <w:t>Scalar Portal (Fleet Management)</w:t>
      </w:r>
    </w:p>
    <w:p>
      <w:r>
        <w:rPr>
          <w:b/>
          <w:i w:val="0"/>
        </w:rPr>
        <w:t>Tools/Languages/Databases used:</w:t>
      </w:r>
      <w:r>
        <w:rPr>
          <w:b w:val="0"/>
          <w:i w:val="0"/>
        </w:rPr>
        <w:t xml:space="preserve"> Net Core,AWS, ReactJS, MongoDB</w:t>
      </w:r>
    </w:p>
    <w:p>
      <w:r>
        <w:rPr>
          <w:b/>
          <w:i w:val="0"/>
        </w:rPr>
        <w:t>Reporting module –</w:t>
      </w:r>
      <w:r>
        <w:rPr>
          <w:b w:val="0"/>
          <w:i w:val="0"/>
        </w:rPr>
        <w:t xml:space="preserve"> Web application for the generation of various reports, such as activity, alarm, border crossing, etc., using data captured from vehicles in various formats like PDF, Excel, etc.</w:t>
      </w:r>
    </w:p>
    <w:p>
      <w:pPr>
        <w:spacing w:before="60"/>
      </w:pPr>
      <w:r>
        <w:rPr>
          <w:b/>
          <w:i w:val="0"/>
        </w:rPr>
        <w:t>Paycor (HCM)</w:t>
      </w:r>
    </w:p>
    <w:p>
      <w:r>
        <w:rPr>
          <w:b/>
          <w:i w:val="0"/>
        </w:rPr>
        <w:t>Tools/Languages/Databases used:</w:t>
      </w:r>
      <w:r>
        <w:rPr>
          <w:b w:val="0"/>
          <w:i w:val="0"/>
        </w:rPr>
        <w:t xml:space="preserve"> Net Core, Azure, ReactJS, MSSQL</w:t>
      </w:r>
    </w:p>
    <w:p>
      <w:r>
        <w:rPr>
          <w:b w:val="0"/>
          <w:i w:val="0"/>
        </w:rPr>
        <w:t>Human capital management web application for HR, Payroll, Talent Management, Workforce Management, etc.</w:t>
      </w:r>
    </w:p>
    <w:p>
      <w:pPr>
        <w:spacing w:before="60"/>
      </w:pPr>
      <w:r>
        <w:rPr>
          <w:b/>
          <w:i w:val="0"/>
        </w:rPr>
        <w:t>Shed Dashboard</w:t>
      </w:r>
    </w:p>
    <w:p>
      <w:r>
        <w:rPr>
          <w:b/>
          <w:i w:val="0"/>
        </w:rPr>
        <w:t>Tools/Languages/Databases used:</w:t>
      </w:r>
      <w:r>
        <w:rPr>
          <w:b w:val="0"/>
          <w:i w:val="0"/>
        </w:rPr>
        <w:t xml:space="preserve"> Net Core, PostgreSQL</w:t>
      </w:r>
    </w:p>
    <w:p>
      <w:r>
        <w:rPr>
          <w:b w:val="0"/>
          <w:i w:val="0"/>
        </w:rPr>
        <w:t>A web application for managing the entire workflow of a shed house builder, including shed house orders, inquiries, quotes, dealership, and customer support.</w:t>
      </w:r>
    </w:p>
    <w:p>
      <w:pPr>
        <w:spacing w:before="60"/>
      </w:pPr>
      <w:r>
        <w:rPr>
          <w:b/>
          <w:i w:val="0"/>
        </w:rPr>
        <w:t>Real Estate Portals</w:t>
      </w:r>
    </w:p>
    <w:p>
      <w:r>
        <w:rPr>
          <w:b/>
          <w:i w:val="0"/>
        </w:rPr>
        <w:t>Tools/Languages/Databases used:</w:t>
      </w:r>
      <w:r>
        <w:rPr>
          <w:b w:val="0"/>
          <w:i w:val="0"/>
        </w:rPr>
        <w:t xml:space="preserve"> C#.NET, ASP.NET, MSSQL Server 2016, HTML, CSS,JavaScript, jQuery, Ajax</w:t>
      </w:r>
    </w:p>
    <w:p>
      <w:r>
        <w:rPr>
          <w:b w:val="0"/>
          <w:i w:val="0"/>
        </w:rPr>
        <w:t>Mainly involved in online real estate portals that deal with agents and customers wishing to sell and buy property via a website, providing individual agent websites. Each agent has their own login and can create web pages, navigation menus, widgets, etc., for their website.</w:t>
      </w:r>
    </w:p>
    <w:p>
      <w:pPr>
        <w:spacing w:before="60"/>
      </w:pPr>
      <w:r>
        <w:rPr>
          <w:b/>
          <w:i w:val="0"/>
        </w:rPr>
        <w:t>HR &amp; Payroll Management (Cubacle HRM)</w:t>
      </w:r>
    </w:p>
    <w:p>
      <w:r>
        <w:rPr>
          <w:b/>
          <w:i w:val="0"/>
        </w:rPr>
        <w:t>Tools/Languages/Databases used:</w:t>
      </w:r>
      <w:r>
        <w:rPr>
          <w:b w:val="0"/>
          <w:i w:val="0"/>
        </w:rPr>
        <w:t xml:space="preserve"> C#.NET, WinForms, MSSQL Server 2012</w:t>
      </w:r>
    </w:p>
    <w:p>
      <w:r>
        <w:rPr>
          <w:b w:val="0"/>
          <w:i w:val="0"/>
        </w:rPr>
        <w:t>Cubacle HRM is software that includes the entire HR module, such as Attendance, Shift, Leave, Payroll processing, and the Appraisal module.</w:t>
      </w:r>
    </w:p>
    <w:p>
      <w:r>
        <w:rPr>
          <w:b w:val="0"/>
          <w:i w:val="0"/>
        </w:rPr>
        <w:t>It features state-of-the-art technology to collect data from multiple sources and track employees' time and attendance according to client rules. It integrates with biometric devices to fetch employee punches and calculate daily attendance based on work hours.</w:t>
      </w:r>
    </w:p>
    <w:p>
      <w:pPr>
        <w:spacing w:before="200" w:after="60"/>
        <w:pBdr>
          <w:bottom w:val="single" w:sz="6" w:space="1" w:color="1F3864"/>
        </w:pBdr>
      </w:pPr>
      <w:r>
        <w:rPr>
          <w:b/>
          <w:i w:val="0"/>
          <w:color w:val="1F3864"/>
          <w:sz w:val="22"/>
        </w:rPr>
        <w:t>SOFTWARE TOOLS</w:t>
      </w:r>
    </w:p>
    <w:p>
      <w:r>
        <w:rPr>
          <w:b/>
          <w:i w:val="0"/>
        </w:rPr>
        <w:t>Development Tools:</w:t>
      </w:r>
      <w:r>
        <w:rPr>
          <w:b w:val="0"/>
          <w:i w:val="0"/>
        </w:rPr>
        <w:t xml:space="preserve"> Visual Studio, VSCode, SSMS, PgAdmin</w:t>
      </w:r>
    </w:p>
    <w:p>
      <w:r>
        <w:rPr>
          <w:b/>
          <w:i w:val="0"/>
        </w:rPr>
        <w:t>Others:</w:t>
      </w:r>
      <w:r>
        <w:rPr>
          <w:b w:val="0"/>
          <w:i w:val="0"/>
        </w:rPr>
        <w:t xml:space="preserve"> Postman, SVN, GIT, Jira, Confluence, Azure ADO, MongoDB Compass</w:t>
      </w:r>
    </w:p>
    <w:p>
      <w:pPr>
        <w:spacing w:before="200" w:after="60"/>
        <w:pBdr>
          <w:bottom w:val="single" w:sz="6" w:space="1" w:color="1F3864"/>
        </w:pBdr>
      </w:pPr>
      <w:r>
        <w:rPr>
          <w:b/>
          <w:i w:val="0"/>
          <w:color w:val="1F3864"/>
          <w:sz w:val="22"/>
        </w:rPr>
        <w:t>EDUCATION</w:t>
      </w:r>
    </w:p>
    <w:p>
      <w:pPr>
        <w:pStyle w:val="ListBullet"/>
        <w:spacing w:after="20"/>
      </w:pPr>
      <w:r>
        <w:rPr>
          <w:b w:val="0"/>
          <w:i w:val="0"/>
        </w:rPr>
        <w:t>B-Tech (CSE) – CUSAT  |  2017  |  60.2%</w:t>
      </w:r>
    </w:p>
    <w:p>
      <w:pPr>
        <w:pStyle w:val="ListBullet"/>
        <w:spacing w:after="20"/>
      </w:pPr>
      <w:r>
        <w:rPr>
          <w:b w:val="0"/>
          <w:i w:val="0"/>
        </w:rPr>
        <w:t>12th – Kerala State Board  |  2013  |  76%</w:t>
      </w:r>
    </w:p>
    <w:p>
      <w:pPr>
        <w:pStyle w:val="ListBullet"/>
        <w:spacing w:after="20"/>
      </w:pPr>
      <w:r>
        <w:rPr>
          <w:b w:val="0"/>
          <w:i w:val="0"/>
        </w:rPr>
        <w:t>10th – Kerala State Board  |  2011  |  75%</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