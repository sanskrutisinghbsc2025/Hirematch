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3864"/>
          <w:sz w:val="36"/>
        </w:rPr>
        <w:t>Karthik Subramanian</w:t>
      </w:r>
    </w:p>
    <w:p>
      <w:pPr>
        <w:jc w:val="center"/>
      </w:pPr>
      <w:r>
        <w:rPr>
          <w:b w:val="0"/>
          <w:i w:val="0"/>
          <w:color w:val="333333"/>
          <w:sz w:val="21"/>
        </w:rPr>
        <w:t>Software Engineer : iOS &amp; Android app, React, React Native, development &amp; testing expertise. Gen-AI Product Management</w:t>
      </w:r>
    </w:p>
    <w:p>
      <w:pPr>
        <w:jc w:val="center"/>
      </w:pPr>
      <w:r>
        <w:rPr>
          <w:b w:val="0"/>
          <w:i w:val="0"/>
          <w:color w:val="333333"/>
          <w:sz w:val="21"/>
        </w:rPr>
        <w:t>Professional Experience : 3 years Full Time @ TCS, USA, 2 years Indie iOS developer</w:t>
      </w:r>
    </w:p>
    <w:p>
      <w:pPr>
        <w:spacing w:after="120"/>
        <w:jc w:val="center"/>
      </w:pPr>
      <w:r>
        <w:rPr>
          <w:b w:val="0"/>
          <w:i w:val="0"/>
          <w:color w:val="555555"/>
          <w:sz w:val="19"/>
        </w:rPr>
        <w:t>+91 94441 23890  |  karthik.subramanian@appforge.dev  |  www.example.com  |  linkedin.com/in/xxxxxxxx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PROFESSIONAL EXPERIENCE IOS &amp;ANDROID APP DEVELOPER  |  MAR 2024 - PRESENT</w:t>
      </w:r>
    </w:p>
    <w:p>
      <w:pPr>
        <w:pStyle w:val="ListBullet"/>
        <w:spacing w:after="20"/>
      </w:pPr>
      <w:r>
        <w:rPr>
          <w:b w:val="0"/>
          <w:i w:val="0"/>
        </w:rPr>
        <w:t>12 iOS apps live in AppStore and 1 Android app live in PlayStore , integrated Google AdMob.</w:t>
      </w:r>
    </w:p>
    <w:p>
      <w:pPr>
        <w:pStyle w:val="ListBullet"/>
        <w:spacing w:after="20"/>
      </w:pPr>
      <w:r>
        <w:rPr>
          <w:b w:val="0"/>
          <w:i w:val="0"/>
        </w:rPr>
        <w:t>Generative AI Leader by Google Cloud , Data Analytics by Google , Google Project Management Professional Certificate , Generative AI for Product Owners by IBM , Google AI Essentials , ISTQB - Certified Tester (CTFL).</w:t>
      </w:r>
    </w:p>
    <w:p>
      <w:pPr>
        <w:spacing w:before="80"/>
      </w:pPr>
      <w:r>
        <w:rPr>
          <w:b/>
          <w:i w:val="0"/>
        </w:rPr>
        <w:t>Software Engineer - TATA Consultancy Services Ltd , USA</w:t>
      </w:r>
      <w:r>
        <w:rPr>
          <w:b w:val="0"/>
          <w:i w:val="0"/>
          <w:color w:val="444444"/>
        </w:rPr>
        <w:t xml:space="preserve">   |   Mar 2021 - March 2024</w:t>
      </w:r>
    </w:p>
    <w:p>
      <w:r>
        <w:rPr>
          <w:b w:val="0"/>
          <w:i w:val="0"/>
        </w:rPr>
        <w:t>Citibank, N.A.</w:t>
      </w:r>
    </w:p>
    <w:p>
      <w:pPr>
        <w:pStyle w:val="ListBullet"/>
        <w:spacing w:after="20"/>
      </w:pPr>
      <w:r>
        <w:rPr>
          <w:b w:val="0"/>
          <w:i w:val="0"/>
        </w:rPr>
        <w:t>Leveraged Splunk and AppDynamics for application monitoring, incident analysis, and performance validation during regression testing, improving early defect detection and system stability.</w:t>
      </w:r>
    </w:p>
    <w:p>
      <w:pPr>
        <w:pStyle w:val="ListBullet"/>
        <w:spacing w:after="20"/>
      </w:pPr>
      <w:r>
        <w:rPr>
          <w:b w:val="0"/>
          <w:i w:val="0"/>
        </w:rPr>
        <w:t>Executed black-box, white-box, integration, and system-level testing for internal web applications, reducing post-release issues and improving production readiness.</w:t>
      </w:r>
    </w:p>
    <w:p>
      <w:pPr>
        <w:pStyle w:val="ListBullet"/>
        <w:spacing w:after="20"/>
      </w:pPr>
      <w:r>
        <w:rPr>
          <w:b w:val="0"/>
          <w:i w:val="0"/>
        </w:rPr>
        <w:t>Performed Single User Profiling (SUP) to baseline and optimize application response times, enabling performance tuning and benchmarking for future releases.</w:t>
      </w:r>
    </w:p>
    <w:p>
      <w:pPr>
        <w:pStyle w:val="ListBullet"/>
        <w:spacing w:after="20"/>
      </w:pPr>
      <w:r>
        <w:rPr>
          <w:b w:val="0"/>
          <w:i w:val="0"/>
        </w:rPr>
        <w:t>Partnered with cross-functional engineering and QA teams to optimize system efficiency, achieving a 20% improvement in application response time across key services.</w:t>
      </w:r>
    </w:p>
    <w:p>
      <w:pPr>
        <w:pStyle w:val="ListBullet"/>
        <w:spacing w:after="20"/>
      </w:pPr>
      <w:r>
        <w:rPr>
          <w:b w:val="0"/>
          <w:i w:val="0"/>
        </w:rPr>
        <w:t>Collaborated within Agile/Scrum teams to support sprint planning, release management, and continuous improvement initiatives.</w:t>
      </w:r>
    </w:p>
    <w:p>
      <w:pPr>
        <w:pStyle w:val="ListBullet"/>
        <w:spacing w:after="20"/>
      </w:pPr>
      <w:r>
        <w:rPr>
          <w:b w:val="0"/>
          <w:i w:val="0"/>
        </w:rPr>
        <w:t>Trained and supported middleware operations using WebSphere, IBM IHS, Apache Tomcat, and automated testing with Selenium, contributing to robust end-to-end validation.</w:t>
      </w:r>
    </w:p>
    <w:p>
      <w:r>
        <w:rPr>
          <w:b w:val="0"/>
          <w:i w:val="0"/>
        </w:rPr>
        <w:t>MetLife Inc.</w:t>
      </w:r>
    </w:p>
    <w:p>
      <w:pPr>
        <w:pStyle w:val="ListBullet"/>
        <w:spacing w:after="20"/>
      </w:pPr>
      <w:r>
        <w:rPr>
          <w:b w:val="0"/>
          <w:i w:val="0"/>
        </w:rPr>
        <w:t>Contributed to enterprise modernization by assisting migration from AngularJS to React, improving front-end performance, modularity, and long-term maintainability.</w:t>
      </w:r>
    </w:p>
    <w:p>
      <w:pPr>
        <w:pStyle w:val="ListBullet"/>
        <w:spacing w:after="20"/>
      </w:pPr>
      <w:r>
        <w:rPr>
          <w:b w:val="0"/>
          <w:i w:val="0"/>
        </w:rPr>
        <w:t>Developed, tested, and debugged React and React Native applications backed by NodeJS, enhancing user experience across web and mobile platforms.</w:t>
      </w:r>
    </w:p>
    <w:p>
      <w:pPr>
        <w:pStyle w:val="ListBullet"/>
        <w:spacing w:after="20"/>
      </w:pPr>
      <w:r>
        <w:rPr>
          <w:b w:val="0"/>
          <w:i w:val="0"/>
        </w:rPr>
        <w:t>Initiated SwiftUI prototyping to support early-stage modernization of a mobile pet-insurance application.</w:t>
      </w:r>
    </w:p>
    <w:p>
      <w:pPr>
        <w:pStyle w:val="ListBullet"/>
        <w:spacing w:after="20"/>
      </w:pPr>
      <w:r>
        <w:rPr>
          <w:b w:val="0"/>
          <w:i w:val="0"/>
        </w:rPr>
        <w:t>Identified, addressed, and remediated security vulnerabilities flagged by Veracode and Primeon, strengthening application security posture and compliance.</w:t>
      </w:r>
    </w:p>
    <w:p>
      <w:pPr>
        <w:pStyle w:val="ListBullet"/>
        <w:spacing w:after="20"/>
      </w:pPr>
      <w:r>
        <w:rPr>
          <w:b w:val="0"/>
          <w:i w:val="0"/>
        </w:rPr>
        <w:t>Collaborated on CI/CD automation using Docker, Kubernetes, and pipeline tooling to streamline build, test, and deployment workflows.</w:t>
      </w:r>
    </w:p>
    <w:p>
      <w:pPr>
        <w:spacing w:before="60"/>
      </w:pPr>
      <w:r>
        <w:rPr>
          <w:b/>
          <w:i w:val="0"/>
        </w:rPr>
        <w:t>USAA</w:t>
      </w:r>
    </w:p>
    <w:p>
      <w:pPr>
        <w:pStyle w:val="ListBullet"/>
        <w:spacing w:after="20"/>
      </w:pPr>
      <w:r>
        <w:rPr>
          <w:b w:val="0"/>
          <w:i w:val="0"/>
        </w:rPr>
        <w:t>Prepared comprehensive technical documentation, including Business Flow, Sequence Flow, and Data Flow diagrams, improving clarity and cross-team understanding for deposits-domain projects.</w:t>
      </w:r>
    </w:p>
    <w:p>
      <w:pPr>
        <w:pStyle w:val="ListBullet"/>
        <w:spacing w:after="20"/>
      </w:pPr>
      <w:r>
        <w:rPr>
          <w:b w:val="0"/>
          <w:i w:val="0"/>
        </w:rPr>
        <w:t>Supported application modernization by assisting migration from Classic Java to Talon Java, enhancing performance and maintainability of legacy systems.</w:t>
      </w:r>
    </w:p>
    <w:p>
      <w:pPr>
        <w:pStyle w:val="ListBullet"/>
        <w:spacing w:after="20"/>
      </w:pPr>
      <w:r>
        <w:rPr>
          <w:b w:val="0"/>
          <w:i w:val="0"/>
        </w:rPr>
        <w:t>Performed operational monitoring and log analysis using Splunk and Kibana, providing insights for performance tracking and issue resolution across deposits-area applications.</w:t>
      </w:r>
    </w:p>
    <w:p>
      <w:pPr>
        <w:pStyle w:val="ListBullet"/>
        <w:spacing w:after="20"/>
      </w:pPr>
      <w:r>
        <w:rPr>
          <w:b w:val="0"/>
          <w:i w:val="0"/>
        </w:rPr>
        <w:t>Analyzed architecture, design specifications, and system operations documentation to inform engineering teams and streamline project execution.</w:t>
      </w:r>
    </w:p>
    <w:p>
      <w:pPr>
        <w:pStyle w:val="ListBullet"/>
        <w:spacing w:after="20"/>
      </w:pPr>
      <w:r>
        <w:rPr>
          <w:b w:val="0"/>
          <w:i w:val="0"/>
        </w:rPr>
        <w:t>Drafted Business flow, Sequence flow and Data flow charts.</w:t>
      </w:r>
    </w:p>
    <w:p>
      <w:pPr>
        <w:spacing w:before="80"/>
      </w:pPr>
      <w:r>
        <w:rPr>
          <w:b/>
          <w:i w:val="0"/>
        </w:rPr>
        <w:t>Software Developer - NU Information Technology , USA</w:t>
      </w:r>
      <w:r>
        <w:rPr>
          <w:b w:val="0"/>
          <w:i w:val="0"/>
          <w:color w:val="444444"/>
        </w:rPr>
        <w:t xml:space="preserve">   |   May 2020 - March 2021</w:t>
      </w:r>
    </w:p>
    <w:p>
      <w:pPr>
        <w:pStyle w:val="ListBullet"/>
        <w:spacing w:after="20"/>
      </w:pPr>
      <w:r>
        <w:rPr>
          <w:b w:val="0"/>
          <w:i w:val="0"/>
        </w:rPr>
        <w:t>Designed &amp; developed a real-time video conferencing iOS app using Swift / UIKit, improving communication capabilities app performance.</w:t>
      </w:r>
    </w:p>
    <w:p>
      <w:pPr>
        <w:pStyle w:val="ListBullet"/>
        <w:spacing w:after="20"/>
      </w:pPr>
      <w:r>
        <w:rPr>
          <w:b w:val="0"/>
          <w:i w:val="0"/>
        </w:rPr>
        <w:t>Built responsive, modern web applications using the React , delivering enhanced interactivity and scalability.</w:t>
      </w:r>
    </w:p>
    <w:p>
      <w:pPr>
        <w:pStyle w:val="ListBullet"/>
        <w:spacing w:after="20"/>
      </w:pPr>
      <w:r>
        <w:rPr>
          <w:b w:val="0"/>
          <w:i w:val="0"/>
        </w:rPr>
        <w:t>Implemented scalable backend APIs using the BeeGo framework, contributing to reliable and maintainable server-side architecture.</w:t>
      </w:r>
    </w:p>
    <w:p>
      <w:pPr>
        <w:pStyle w:val="ListBullet"/>
        <w:spacing w:after="20"/>
      </w:pPr>
      <w:r>
        <w:rPr>
          <w:b w:val="0"/>
          <w:i w:val="0"/>
        </w:rPr>
        <w:t>Gained hands-on experience in system administration, supporting environment setup, configuration tasks, and deployment readiness.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EDUCATION</w:t>
      </w:r>
    </w:p>
    <w:p>
      <w:r>
        <w:rPr>
          <w:b w:val="0"/>
          <w:i w:val="0"/>
        </w:rPr>
        <w:t>Master of Science in Computer Science , The University of Texas at Arlington | Bachelor of Engineering in Computer Science , Anna University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TECHNICAL SKILLS</w:t>
      </w:r>
    </w:p>
    <w:p>
      <w:r>
        <w:rPr>
          <w:b w:val="0"/>
          <w:i w:val="0"/>
        </w:rPr>
        <w:t>Apps - SwiftUI, Kotlin, Compose | Databases - MySQL , MongoDB | Languages - Java, C, C++, Python | Web - React, React Native, Node, PHP | Cloud - AWS, Azure, GCP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PERSONAL PROJECTS</w:t>
      </w:r>
    </w:p>
    <w:p>
      <w:r>
        <w:rPr>
          <w:b w:val="0"/>
          <w:i w:val="0"/>
        </w:rPr>
        <w:t>SideCheck - A Fact-Check utility iOS / Android phone and tablet app. ( WidgetKit , ShareSheetUI , Siri App Intent , Action Button )</w:t>
      </w:r>
    </w:p>
    <w:p>
      <w:r>
        <w:rPr>
          <w:b w:val="0"/>
          <w:i w:val="0"/>
        </w:rPr>
        <w:t>FeedLearn - A study tool that parses long study text into easily digestible and fun social media posts , to scroll and learn !</w:t>
      </w:r>
    </w:p>
    <w:p>
      <w:r>
        <w:rPr>
          <w:b w:val="0"/>
          <w:i w:val="0"/>
        </w:rPr>
        <w:t>QuizLLM - A study tool that accepts topics or study text and quizzes us back with top 10 questions , to recollect facts and concepts and learn faster !</w:t>
      </w:r>
    </w:p>
    <w:p>
      <w:r>
        <w:rPr>
          <w:b w:val="0"/>
          <w:i w:val="0"/>
        </w:rPr>
        <w:t>ATPGems - A complete SwiftUI based iOS app based on self curated highlights from my favorite tech podcast.</w:t>
      </w:r>
    </w:p>
    <w:p>
      <w:r>
        <w:rPr>
          <w:b w:val="0"/>
          <w:i w:val="0"/>
        </w:rPr>
        <w:t>Random Episode Selector - A watchOS &amp; iOS app to select a random episode given a max season and episodes.</w:t>
      </w:r>
    </w:p>
    <w:p>
      <w:r>
        <w:rPr>
          <w:b w:val="0"/>
          <w:i w:val="0"/>
        </w:rPr>
        <w:t>FinalPrice - A watchOS &amp; iOS app based on SwiftUI for fast discounted price calculations during shopping.</w:t>
      </w:r>
    </w:p>
    <w:p>
      <w:r>
        <w:rPr>
          <w:b w:val="0"/>
          <w:i w:val="0"/>
        </w:rPr>
        <w:t>ColorSoundBox - An engaging, visually appealing app designed to help children with speech impairments or limited speech communicate effectively.</w:t>
      </w:r>
    </w:p>
    <w:p>
      <w:r>
        <w:rPr>
          <w:b w:val="0"/>
          <w:i w:val="0"/>
        </w:rPr>
        <w:t>PodPicGen - A tool podcasters and orators can use to compliment their speech with relevant pictures.</w:t>
      </w:r>
    </w:p>
    <w:p>
      <w:r>
        <w:rPr>
          <w:b w:val="0"/>
          <w:i w:val="0"/>
        </w:rPr>
        <w:t>Kural-LLM - Get answers to life’s day to day questions grounded on Thirukkural using Apple’s OnDevice Foundation Models.</w:t>
      </w:r>
    </w:p>
    <w:p>
      <w:r>
        <w:rPr>
          <w:b w:val="0"/>
          <w:i w:val="0"/>
        </w:rPr>
        <w:t>Recipais - Ingredients to Recipes , type or speak ingredients to get interesting recipes using on-device AI.</w:t>
      </w:r>
    </w:p>
    <w:p>
      <w:r>
        <w:rPr>
          <w:b w:val="0"/>
          <w:i w:val="0"/>
        </w:rPr>
        <w:t>Pic2Plate - Picture to Plate , take a picture of ingredients , get interesting recipes using on-device AI.</w:t>
      </w:r>
    </w:p>
    <w:p>
      <w:r>
        <w:rPr>
          <w:b w:val="0"/>
          <w:i w:val="0"/>
        </w:rPr>
        <w:t>PositiveToDo - Task Tracking app with a leaderboard and on-device AI Motivation Buddy Corner for positive reinforcement.</w:t>
      </w:r>
    </w:p>
    <w:p>
      <w:r>
        <w:rPr>
          <w:b w:val="0"/>
          <w:i w:val="0"/>
        </w:rPr>
        <w:t>Noughts and Crosses - Had fun developing a web based Noughts and Crosses game with parallel score monitoring developed using React and deployed it in</w:t>
      </w:r>
    </w:p>
    <w:p>
      <w:pPr>
        <w:spacing w:before="80"/>
      </w:pPr>
      <w:r>
        <w:rPr>
          <w:b/>
          <w:i w:val="0"/>
        </w:rPr>
        <w:t>GitHub Pages.</w:t>
      </w:r>
      <w:r>
        <w:rPr>
          <w:b w:val="0"/>
          <w:i w:val="0"/>
          <w:color w:val="444444"/>
        </w:rPr>
        <w:t xml:space="preserve">   |   ( Play ! )</w:t>
      </w:r>
    </w:p>
    <w:p>
      <w:pPr>
        <w:spacing w:before="200" w:after="60"/>
        <w:pBdr>
          <w:bottom w:val="single" w:sz="6" w:space="1" w:color="1F3864"/>
        </w:pBdr>
      </w:pPr>
      <w:r>
        <w:rPr>
          <w:b/>
          <w:i w:val="0"/>
          <w:color w:val="1F3864"/>
          <w:sz w:val="22"/>
        </w:rPr>
        <w:t>LEADERSHIP ROLES</w:t>
      </w:r>
    </w:p>
    <w:p>
      <w:pPr>
        <w:spacing w:before="80"/>
      </w:pPr>
      <w:r>
        <w:rPr>
          <w:b/>
          <w:i w:val="0"/>
        </w:rPr>
        <w:t>Director , Association Of Computer Engineers, Dept of CSE , SVCE</w:t>
      </w:r>
      <w:r>
        <w:rPr>
          <w:b w:val="0"/>
          <w:i w:val="0"/>
          <w:color w:val="444444"/>
        </w:rPr>
        <w:t xml:space="preserve">   |   Jul 2016 – Apr 2017 Creative mind and Director of the viral promotional trailer which reached 300% more audience than previous year.</w:t>
      </w:r>
    </w:p>
    <w:p>
      <w:pPr>
        <w:spacing w:before="80"/>
      </w:pPr>
      <w:r>
        <w:rPr>
          <w:b/>
          <w:i w:val="0"/>
        </w:rPr>
        <w:t>Made with 2 member crew and almost zero budget.</w:t>
      </w:r>
      <w:r>
        <w:rPr>
          <w:b w:val="0"/>
          <w:i w:val="0"/>
          <w:color w:val="444444"/>
        </w:rPr>
        <w:t xml:space="preserve">   |   ( Siri comes to SVCE , Trailer)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Sample Resume</dc:creator>
  <cp:keywords/>
  <dc:description/>
  <cp:lastModifiedBy>Sample Resume</cp:lastModifiedBy>
  <cp:revision>1</cp:revision>
  <dcterms:created xsi:type="dcterms:W3CDTF">2013-12-23T23:15:00Z</dcterms:created>
  <dcterms:modified xsi:type="dcterms:W3CDTF">2013-12-23T23:15:00Z</dcterms:modified>
  <cp:category/>
</cp:coreProperties>
</file>