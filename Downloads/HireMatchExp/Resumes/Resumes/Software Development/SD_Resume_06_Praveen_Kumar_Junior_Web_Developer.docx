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Praveen Kumar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Aspiring Web Developer | HTML, CSS, JavaScript, React Enthusiast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Coimbatore, India | +91 94420 66778 | praveen.kumar@emailbox.net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Motivated Electrical Engineer with 3 years of electrical hardware testing experience transitioning into Software Development. Self-taught web development through structured online courses and hands-on personal projects. Skilled in HTML, CSS, JavaScript, and introductory React.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TECHNICAL SKILLS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Programming: </w:t>
      </w:r>
      <w:r>
        <w:rPr>
          <w:rFonts w:ascii="Calibri" w:hAnsi="Calibri"/>
          <w:sz w:val="20"/>
        </w:rPr>
        <w:t>JavaScript, Python basics, C basics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Web Technologies: </w:t>
      </w:r>
      <w:r>
        <w:rPr>
          <w:rFonts w:ascii="Calibri" w:hAnsi="Calibri"/>
          <w:sz w:val="20"/>
        </w:rPr>
        <w:t>HTML5, CSS3, Flexbox, CSS Grid, React (Basics), Git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Prior Engineering: </w:t>
      </w:r>
      <w:r>
        <w:rPr>
          <w:rFonts w:ascii="Calibri" w:hAnsi="Calibri"/>
          <w:sz w:val="20"/>
        </w:rPr>
        <w:t>Circuit Analysis, PLC Programming, MATLAB, Hardware Debugging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Hardware Testing Engineer — </w:t>
      </w:r>
      <w:r>
        <w:rPr>
          <w:rFonts w:ascii="Calibri" w:hAnsi="Calibri"/>
          <w:sz w:val="20"/>
        </w:rPr>
        <w:t>VoltPower Electronics | Coimbatore | 2021 – 2024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Tested and validated industrial control panels and circuit boards according to client safety standards.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Wrote automated Python test scripts to record sensor voltage fluctuations and log test results.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KEY PROJECTS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Personal Task Tracker: Built responsive React application with local storage persistence and dark mode.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Weather App: Created interactive JavaScript web app fetching weather data via OpenWeatherMap API.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B.E. in Electrical &amp; Electronics Engineering, Government College of Technology, Coimbatore | 2021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CERTIFICATIONS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Coursera Web Development Specialization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SOFTWARE ENGINEERING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HabitTrack React Application — </w:t>
      </w:r>
      <w:r>
        <w:rPr>
          <w:rFonts w:ascii="Calibri" w:hAnsi="Calibri"/>
          <w:sz w:val="20"/>
        </w:rPr>
        <w:t>Interactive personal task and habit management web application.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Built responsive single-page web app with React 18, utilizing React Hooks (useState, useEffect, useReducer) and LocalStorage data persistence.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Designed custom UI layout with responsive CSS Flexbox and Grid, supporting seamless usability on mobile, tablet, and desktop screens.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WeatherPulse API Dashboard — </w:t>
      </w:r>
      <w:r>
        <w:rPr>
          <w:rFonts w:ascii="Calibri" w:hAnsi="Calibri"/>
          <w:sz w:val="20"/>
        </w:rPr>
        <w:t>Live meteorological dashboard consuming public REST APIs.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Fetched and parsed real-time meteorological data using JavaScript async/await, Fetch API, and dynamic DOM rendering with error boundaries.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TRANSFERABLE ENGINEERING STRENGTHS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Applied rigorous hardware testing methodologies to software QA, implementing systematic test cases and boundary value analysis.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Strong aptitude for technical documentation, circuit schematics, and structured root-cause debugging under tight delivery schedules.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ENTERPRISE PROJECTS &amp; DELIVERABLES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Responsive E-Commerce Storefront Prototype — </w:t>
      </w:r>
      <w:r>
        <w:rPr>
          <w:rFonts w:ascii="Calibri" w:hAnsi="Calibri"/>
          <w:sz w:val="20"/>
        </w:rPr>
        <w:t>Built modern mobile-first e-commerce web application with React 18, React Router, and Context API.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Implemented product catalog browsing with real-time price filtering, multi-category search, and responsive grid layouts.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Designed persistent shopping cart with local storage state management and dynamic checkout summary recalculation.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Ensured cross-browser compatibility across Google Chrome, Mozilla Firefox, Safari, and mobile Android viewports.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Hardware Failure Diagnostic Log Viewer — </w:t>
      </w:r>
      <w:r>
        <w:rPr>
          <w:rFonts w:ascii="Calibri" w:hAnsi="Calibri"/>
          <w:sz w:val="20"/>
        </w:rPr>
        <w:t>Developed Python desktop utility parsing binary hardware diagnostic test logs into formatted CSV reports.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Automated the analysis of 10,000+ electrical cycle test records, calculating mean-time-between-failures (MTBF) metrics.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Visualized voltage spike anomalies using Python Matplotlib library, accelerating defect isolation for electrical engineers.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Interactive Recipe Discovery Web Application — </w:t>
      </w:r>
      <w:r>
        <w:rPr>
          <w:rFonts w:ascii="Calibri" w:hAnsi="Calibri"/>
          <w:sz w:val="20"/>
        </w:rPr>
        <w:t>Coded interactive recipe finder web app in vanilla JavaScript consuming Spoonacular REST APIs.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Implemented asynchronous API fetching with debounced input search, error boundary alerts, and dietary tag filtering.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Styled clean, modern user interface using CSS Grid, CSS Flexbox, and custom CSS animations.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PROFESSIONAL METHODOLOGIES &amp; STANDARDS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Agile/Scrum ceremonies: active contribution to sprint planning, backlog grooming, daily standups, and retrospective root-cause analyses.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Code Quality &amp; Governance: strict enforcement of peer code reviews, Git branching conventions (GitFlow), and automated static analysis.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Production Support &amp; Incident Management: experienced participating in on-call rotations, writing root-cause analysis (RCA) postmortems, and debugging live defects.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