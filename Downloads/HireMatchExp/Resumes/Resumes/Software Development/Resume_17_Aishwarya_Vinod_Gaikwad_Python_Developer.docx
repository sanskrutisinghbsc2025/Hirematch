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Aishwarya Vinod Gaikwad</w:t>
      </w:r>
    </w:p>
    <w:p>
      <w:pPr>
        <w:jc w:val="center"/>
      </w:pPr>
      <w:r>
        <w:rPr>
          <w:b w:val="0"/>
          <w:i w:val="0"/>
          <w:color w:val="333333"/>
          <w:sz w:val="21"/>
        </w:rPr>
        <w:t>Python Developer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97660 84521  |  aishwarya.gaikwad@pycraft.dev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Python Developer with 1.5 years of hands-on experience building backend applications and REST APIs using Flask, integrating third-party and LLM APIs, and working with MySQL databases. Strong foundation in Python and OOP, comfortable debugging across the stack and collaborating with cross-functional teams. Currently expanding into FastAPI and PostgreSQL.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/>
          <w:i w:val="0"/>
        </w:rPr>
        <w:t>Programming:</w:t>
      </w:r>
      <w:r>
        <w:rPr>
          <w:b w:val="0"/>
          <w:i w:val="0"/>
        </w:rPr>
        <w:t xml:space="preserve"> Python, OOP Concepts</w:t>
      </w:r>
    </w:p>
    <w:p>
      <w:r>
        <w:rPr>
          <w:b/>
          <w:i w:val="0"/>
        </w:rPr>
        <w:t>Backend &amp; APIs:</w:t>
      </w:r>
      <w:r>
        <w:rPr>
          <w:b w:val="0"/>
          <w:i w:val="0"/>
        </w:rPr>
        <w:t xml:space="preserve"> Flask, Django, REST API Design &amp; Integration, JSON Handling</w:t>
      </w:r>
    </w:p>
    <w:p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</w:r>
    </w:p>
    <w:p>
      <w:r>
        <w:rPr>
          <w:b/>
          <w:i w:val="0"/>
        </w:rPr>
        <w:t>Version Control:</w:t>
      </w:r>
      <w:r>
        <w:rPr>
          <w:b w:val="0"/>
          <w:i w:val="0"/>
        </w:rPr>
        <w:t xml:space="preserve"> Git, GitHub</w:t>
      </w:r>
    </w:p>
    <w:p>
      <w:r>
        <w:rPr>
          <w:b/>
          <w:i w:val="0"/>
        </w:rPr>
        <w:t>Cloud &amp; DevOps:</w:t>
      </w:r>
      <w:r>
        <w:rPr>
          <w:b w:val="0"/>
          <w:i w:val="0"/>
        </w:rPr>
        <w:t xml:space="preserve"> Google Cloud Platform (GCP), Docker</w:t>
      </w:r>
    </w:p>
    <w:p>
      <w:r>
        <w:rPr>
          <w:b/>
          <w:i w:val="0"/>
        </w:rPr>
        <w:t>AI/ML:</w:t>
      </w:r>
      <w:r>
        <w:rPr>
          <w:b w:val="0"/>
          <w:i w:val="0"/>
        </w:rPr>
        <w:t xml:space="preserve"> NLP, LLM Integration (Gemini API, Hugging Face), Machine Learning Basics</w:t>
      </w:r>
    </w:p>
    <w:p>
      <w:r>
        <w:rPr>
          <w:b/>
          <w:i w:val="0"/>
        </w:rPr>
        <w:t>Computer Vision:</w:t>
      </w:r>
      <w:r>
        <w:rPr>
          <w:b w:val="0"/>
          <w:i w:val="0"/>
        </w:rPr>
        <w:t xml:space="preserve"> OpenCV, YOLOv8, Ultralytics, NVIDIA DeepStream, GStreamer</w:t>
      </w:r>
    </w:p>
    <w:p>
      <w:r>
        <w:rPr>
          <w:b/>
          <w:i w:val="0"/>
        </w:rPr>
        <w:t>Other Tools:</w:t>
      </w:r>
      <w:r>
        <w:rPr>
          <w:b w:val="0"/>
          <w:i w:val="0"/>
        </w:rPr>
        <w:t xml:space="preserve"> FFmpeg, n8n, Excel Automation, OCR Integration, HTML, CSS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60"/>
      </w:pPr>
      <w:r>
        <w:rPr>
          <w:b/>
          <w:i w:val="0"/>
        </w:rPr>
        <w:t>AI Developer</w:t>
      </w:r>
    </w:p>
    <w:p>
      <w:pPr>
        <w:spacing w:before="60"/>
      </w:pPr>
      <w:r>
        <w:rPr>
          <w:b/>
          <w:i w:val="0"/>
        </w:rPr>
        <w:t>AI India Innovations | March 2025 – Present (1.5 Years, Full-Time)</w:t>
      </w:r>
    </w:p>
    <w:p>
      <w:r>
        <w:rPr>
          <w:b/>
          <w:i w:val="0"/>
        </w:rPr>
        <w:t>AIInfinite –</w:t>
      </w:r>
      <w:r>
        <w:rPr>
          <w:b w:val="0"/>
          <w:i w:val="0"/>
        </w:rPr>
        <w:t xml:space="preserve"> OCR Invoice Extraction System</w:t>
      </w:r>
    </w:p>
    <w:p>
      <w:pPr>
        <w:pStyle w:val="ListBullet"/>
        <w:spacing w:after="20"/>
      </w:pPr>
      <w:r>
        <w:rPr>
          <w:b w:val="0"/>
          <w:i w:val="0"/>
        </w:rPr>
        <w:t>Built a Flask-based backend application exposing REST APIs to automate extraction of structured data from multipage PDF invoices.</w:t>
      </w:r>
    </w:p>
    <w:p>
      <w:pPr>
        <w:pStyle w:val="ListBullet"/>
        <w:spacing w:after="20"/>
      </w:pPr>
      <w:r>
        <w:rPr>
          <w:b w:val="0"/>
          <w:i w:val="0"/>
        </w:rPr>
        <w:t>Integrated OCR and LLM APIs (Gemini) for intelligent field extraction, applying OOP design to keep extraction, validation, and reporting logic modular and maintainable.</w:t>
      </w:r>
    </w:p>
    <w:p>
      <w:pPr>
        <w:pStyle w:val="ListBullet"/>
        <w:spacing w:after="20"/>
      </w:pPr>
      <w:r>
        <w:rPr>
          <w:b w:val="0"/>
          <w:i w:val="0"/>
        </w:rPr>
        <w:t>Worked with MySQL for storing and querying extracted invoice data, and debugged data mismatches across vendor formats.</w:t>
      </w:r>
    </w:p>
    <w:p>
      <w:pPr>
        <w:pStyle w:val="ListBullet"/>
        <w:spacing w:after="20"/>
      </w:pPr>
      <w:r>
        <w:rPr>
          <w:b w:val="0"/>
          <w:i w:val="0"/>
        </w:rPr>
        <w:t>Automated JSON and Excel report generation, and used Git/GitHub for version control across iterative releases.</w:t>
      </w:r>
    </w:p>
    <w:p>
      <w:pPr>
        <w:pStyle w:val="ListBullet"/>
        <w:spacing w:after="20"/>
      </w:pPr>
      <w:r>
        <w:rPr>
          <w:b w:val="0"/>
          <w:i w:val="0"/>
        </w:rPr>
        <w:t>Designed event-driven n8n workflow automation and deployed the pipeline on a VPS with webhook-based API delivery to client systems.</w:t>
      </w:r>
    </w:p>
    <w:p>
      <w:pPr>
        <w:spacing w:before="60"/>
      </w:pPr>
      <w:r>
        <w:rPr>
          <w:b/>
          <w:i w:val="0"/>
        </w:rPr>
        <w:t>Helmet Detection System (PPE Safety Monitoring)</w:t>
      </w:r>
    </w:p>
    <w:p>
      <w:pPr>
        <w:pStyle w:val="ListBullet"/>
        <w:spacing w:after="20"/>
      </w:pPr>
      <w:r>
        <w:rPr>
          <w:b w:val="0"/>
          <w:i w:val="0"/>
        </w:rPr>
        <w:t>Built a real-time helmet detection system using YOLOv8 on NVIDIA Jetson edge devices, with a DeepStream/GStreamer inference pipeline for live camera feeds.</w:t>
      </w:r>
    </w:p>
    <w:p>
      <w:pPr>
        <w:pStyle w:val="ListBullet"/>
        <w:spacing w:after="20"/>
      </w:pPr>
      <w:r>
        <w:rPr>
          <w:b w:val="0"/>
          <w:i w:val="0"/>
        </w:rPr>
        <w:t>Developed a Flask-based dashboard with REST endpoints for monitoring detections, and resolved RTSP codec and stream-configuration issues.</w:t>
      </w:r>
    </w:p>
    <w:p>
      <w:pPr>
        <w:pStyle w:val="ListBullet"/>
        <w:spacing w:after="20"/>
      </w:pPr>
      <w:r>
        <w:rPr>
          <w:b w:val="0"/>
          <w:i w:val="0"/>
        </w:rPr>
        <w:t>Deployed n8n workflows in Docker for persistent alerting and automation.</w:t>
      </w:r>
    </w:p>
    <w:p>
      <w:pPr>
        <w:spacing w:before="60"/>
      </w:pPr>
      <w:r>
        <w:rPr>
          <w:b/>
          <w:i w:val="0"/>
        </w:rPr>
        <w:t>Speech-to-Speech AI System</w:t>
      </w:r>
    </w:p>
    <w:p>
      <w:pPr>
        <w:pStyle w:val="ListBullet"/>
        <w:spacing w:after="20"/>
      </w:pPr>
      <w:r>
        <w:rPr>
          <w:b w:val="0"/>
          <w:i w:val="0"/>
        </w:rPr>
        <w:t>Developed an end-to-end speech-to-speech AI pipeline using SpeechRecognition, Gemini API, and gTTS, integrated via REST-based API calls.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pPr>
        <w:spacing w:before="60"/>
      </w:pPr>
      <w:r>
        <w:rPr>
          <w:b/>
          <w:i w:val="0"/>
        </w:rPr>
        <w:t>Sugar Factory Management System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Python, Flask, MySQL, HTML, CSS</w:t>
      </w:r>
    </w:p>
    <w:p>
      <w:pPr>
        <w:pStyle w:val="ListBullet"/>
        <w:spacing w:after="20"/>
      </w:pPr>
      <w:r>
        <w:rPr>
          <w:b w:val="0"/>
          <w:i w:val="0"/>
        </w:rPr>
        <w:t>Designed and developed a Flask-based web system to digitize and streamline sugar factory operations, with REST endpoints for core workflows.</w:t>
      </w:r>
    </w:p>
    <w:p>
      <w:pPr>
        <w:pStyle w:val="ListBullet"/>
        <w:spacing w:after="20"/>
      </w:pPr>
      <w:r>
        <w:rPr>
          <w:b w:val="0"/>
          <w:i w:val="0"/>
        </w:rPr>
        <w:t>Built backend modules and a MySQL database schema for record management, tracking, and reporting.</w:t>
      </w:r>
    </w:p>
    <w:p>
      <w:pPr>
        <w:pStyle w:val="ListBullet"/>
        <w:spacing w:after="20"/>
      </w:pPr>
      <w:r>
        <w:rPr>
          <w:b w:val="0"/>
          <w:i w:val="0"/>
        </w:rPr>
        <w:t>Structured a clean, role-friendly UI with organized backend logic for easy maintenance.</w:t>
      </w:r>
    </w:p>
    <w:p>
      <w:pPr>
        <w:spacing w:before="60"/>
      </w:pPr>
      <w:r>
        <w:rPr>
          <w:b/>
          <w:i w:val="0"/>
        </w:rPr>
        <w:t>Personal Portfolio Website</w:t>
      </w:r>
    </w:p>
    <w:p>
      <w:r>
        <w:rPr>
          <w:b/>
          <w:i w:val="0"/>
        </w:rPr>
        <w:t>Technologies:</w:t>
      </w:r>
      <w:r>
        <w:rPr>
          <w:b w:val="0"/>
          <w:i w:val="0"/>
        </w:rPr>
        <w:t xml:space="preserve"> Python, Django, HTML, CSS</w:t>
      </w:r>
    </w:p>
    <w:p>
      <w:pPr>
        <w:pStyle w:val="ListBullet"/>
        <w:spacing w:after="20"/>
      </w:pPr>
      <w:r>
        <w:rPr>
          <w:b w:val="0"/>
          <w:i w:val="0"/>
        </w:rPr>
        <w:t>Designed and developed a responsive personal portfolio website with dynamic content management using Django, following MVC architecture.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60"/>
      </w:pPr>
      <w:r>
        <w:rPr>
          <w:b/>
          <w:i w:val="0"/>
        </w:rPr>
        <w:t>Master of Computer Applications (MCA)</w:t>
      </w:r>
    </w:p>
    <w:p>
      <w:pPr>
        <w:spacing w:before="60"/>
      </w:pPr>
      <w:r>
        <w:rPr>
          <w:b/>
          <w:i w:val="0"/>
        </w:rPr>
        <w:t>Zeal Education Society, Pune | 2023–2025 | CGPA: 8.27</w:t>
      </w:r>
    </w:p>
    <w:p>
      <w:pPr>
        <w:spacing w:before="60"/>
      </w:pPr>
      <w:r>
        <w:rPr>
          <w:b/>
          <w:i w:val="0"/>
        </w:rPr>
        <w:t>Bachelor of Computer Applications (BCA)</w:t>
      </w:r>
    </w:p>
    <w:p>
      <w:pPr>
        <w:spacing w:before="60"/>
      </w:pPr>
      <w:r>
        <w:rPr>
          <w:b/>
          <w:i w:val="0"/>
        </w:rPr>
        <w:t>Systel Institute, Dhule | 2020–2023 | CGPA: 9.81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