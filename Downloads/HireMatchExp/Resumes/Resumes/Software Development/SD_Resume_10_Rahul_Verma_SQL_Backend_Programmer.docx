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color w:val="003366"/>
          <w:sz w:val="32"/>
        </w:rPr>
        <w:t>Rahul Verma</w:t>
      </w:r>
    </w:p>
    <w:p>
      <w:pPr>
        <w:spacing w:before="0" w:after="40" w:line="276" w:lineRule="auto"/>
      </w:pPr>
      <w:r>
        <w:rPr>
          <w:rFonts w:ascii="Calibri" w:hAnsi="Calibri"/>
          <w:b/>
          <w:color w:val="464646"/>
          <w:sz w:val="21"/>
        </w:rPr>
        <w:t>Junior Backend Programmer | SQL, Python, Stored Procedures &amp; REST APIs | 2 Years</w:t>
      </w:r>
    </w:p>
    <w:p>
      <w:pPr>
        <w:spacing w:before="0" w:after="120" w:line="276" w:lineRule="auto"/>
      </w:pPr>
      <w:r>
        <w:rPr>
          <w:rFonts w:ascii="Calibri" w:hAnsi="Calibri"/>
          <w:color w:val="5A5A5A"/>
          <w:sz w:val="19"/>
        </w:rPr>
        <w:t>Kanpur, India | +91 99350 11223 | rahul.verma@codefoundry.io | github.com/rahulv-dev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Junior Software Programmer with 2 years of experience focusing on relational database programming, SQL queries, and Python API development. Solid academic grounding in computer science fundamentals, data structures, and Object-Oriented Programming (OOP).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CORE SKILLS &amp; COMPETENCIES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Languages &amp; Backend: </w:t>
      </w:r>
      <w:r>
        <w:rPr>
          <w:rFonts w:ascii="Calibri" w:hAnsi="Calibri"/>
          <w:sz w:val="20"/>
        </w:rPr>
        <w:t>Python, Core Java basics, C++, REST API concepts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Databases: </w:t>
      </w:r>
      <w:r>
        <w:rPr>
          <w:rFonts w:ascii="Calibri" w:hAnsi="Calibri"/>
          <w:sz w:val="20"/>
        </w:rPr>
        <w:t>PostgreSQL, MySQL, T-SQL, Stored Procedures, Views, Triggers, Normalization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Developer Tools: </w:t>
      </w:r>
      <w:r>
        <w:rPr>
          <w:rFonts w:ascii="Calibri" w:hAnsi="Calibri"/>
          <w:sz w:val="20"/>
        </w:rPr>
        <w:t>Git, VS Code, Postman, Linux Command Line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Junior Programmer — </w:t>
      </w:r>
      <w:r>
        <w:rPr>
          <w:rFonts w:ascii="Calibri" w:hAnsi="Calibri"/>
          <w:sz w:val="20"/>
        </w:rPr>
        <w:t>Apex Soft Solutions | Kanpur | 2022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Authored complex SQL queries, views, and stored procedures supporting business inventory reporting.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Constructed basic CRUD REST API endpoints in Python using Flask connected to PostgreSQL databases.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Participated in agile code reviews and documented API schemas using Postman collections.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B.Tech in Computer Science and Engineering, AKTU Lucknow | 2022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DATABASE &amp; BACKEND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InvoiceGen Backend Microservice — </w:t>
      </w:r>
      <w:r>
        <w:rPr>
          <w:rFonts w:ascii="Calibri" w:hAnsi="Calibri"/>
          <w:sz w:val="20"/>
        </w:rPr>
        <w:t>Automated enterprise billing reconciliation and PDF invoice generator.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Developed Python Flask REST API connected to PostgreSQL database, automating monthly customer invoice generation and email dispatch.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Authored complex SQL stored procedures with transaction handling (BEGIN, COMMIT, ROLLBACK) to ensure accurate ledger balancing.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Created comprehensive API documentation using Postman collections and environment variables for frontend team integration.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TECHNICAL COMPETENCIES &amp; LEARNING INITIATIVES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Active participant in code reviews, focusing on database indexing best practices, query plan analysis (EXPLAIN ANALYZE), and clean code.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Completed advanced coursework in Data Structures, Algorithms, and Object-Oriented System Design.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ENTERPRISE PROJECTS &amp; DELIVERABLES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Automated Inventory Reorder Level Alert Service — </w:t>
      </w:r>
      <w:r>
        <w:rPr>
          <w:rFonts w:ascii="Calibri" w:hAnsi="Calibri"/>
          <w:sz w:val="20"/>
        </w:rPr>
        <w:t>Developed Python backend microservice evaluating stock thresholds and generating automated purchase requests.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Authored complex SQL queries in PostgreSQL utilizing Common Table Expressions (CTEs) and window functions (ROW_NUMBER, LAG).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automated email notifications to purchasing managers using Python smtplib and Jinja2 HTML templates.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Scheduled periodic database job runs using pg_cron within PostgreSQL to recalculate daily stock balance tables.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Customer Order Tracking REST API — </w:t>
      </w:r>
      <w:r>
        <w:rPr>
          <w:rFonts w:ascii="Calibri" w:hAnsi="Calibri"/>
          <w:sz w:val="20"/>
        </w:rPr>
        <w:t>Built lightweight REST API using Python Flask and SQLAlchemy providing package delivery statuses.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Designed clean relational database schema with normalized foreign key relationships and index constraints.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API rate limiting using Flask-Limiter and validated incoming JSON payloads with Marshmallow schemas.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Documented all API endpoints, request samples, and response codes in Swagger/OpenAPI format.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Database Migration &amp; Data Scrubbing Script — </w:t>
      </w:r>
      <w:r>
        <w:rPr>
          <w:rFonts w:ascii="Calibri" w:hAnsi="Calibri"/>
          <w:sz w:val="20"/>
        </w:rPr>
        <w:t>Wrote Python automated ETL script migrating legacy customer data from Microsoft Access to PostgreSQL.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Cleaned invalid phone numbers, standardized date formats, and resolved duplicate customer records prior to database ingestion.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Ensured 100% data integrity verification through automated row-count and checksum comparisons post-migration.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PROFESSIONAL METHODOLOGIES &amp; STANDARDS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Agile/Scrum ceremonies: active contribution to sprint planning, backlog grooming, daily standups, and retrospective root-cause analyses.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Code Quality &amp; Governance: strict enforcement of peer code reviews, Git branching conventions (GitFlow), and automated static analysis.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Production Support &amp; Incident Management: experienced participating in on-call rotations, writing root-cause analysis (RCA) postmortems, and debugging live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