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Mayank Srivastav</w:t>
      </w:r>
    </w:p>
    <w:p>
      <w:pPr>
        <w:spacing w:after="120"/>
        <w:jc w:val="center"/>
      </w:pPr>
      <w:r>
        <w:rPr>
          <w:b w:val="0"/>
          <w:i w:val="0"/>
          <w:color w:val="555555"/>
          <w:sz w:val="19"/>
        </w:rPr>
        <w:t>+91 97170 89234  |  mayank.srivastav@codetechlabs.com  |  linkedin.com/in/xxxxxxxx</w:t>
      </w:r>
    </w:p>
    <w:p>
      <w:pPr>
        <w:spacing w:before="200" w:after="60"/>
        <w:pBdr>
          <w:bottom w:val="single" w:sz="6" w:space="1" w:color="1F3864"/>
        </w:pBdr>
      </w:pPr>
      <w:r>
        <w:rPr>
          <w:b/>
          <w:i w:val="0"/>
          <w:color w:val="1F3864"/>
          <w:sz w:val="22"/>
        </w:rPr>
        <w:t>EDUCATION</w:t>
      </w:r>
    </w:p>
    <w:p>
      <w:pPr>
        <w:spacing w:before="80"/>
      </w:pPr>
      <w:r>
        <w:rPr>
          <w:b/>
          <w:i w:val="0"/>
        </w:rPr>
        <w:t>Indian Institute of Technology, Kharagpur</w:t>
      </w:r>
      <w:r>
        <w:rPr>
          <w:b w:val="0"/>
          <w:i w:val="0"/>
          <w:color w:val="444444"/>
        </w:rPr>
        <w:t xml:space="preserve">   |   Kharagpur, WB</w:t>
      </w:r>
    </w:p>
    <w:p>
      <w:pPr>
        <w:spacing w:before="80"/>
      </w:pPr>
      <w:r>
        <w:rPr>
          <w:b/>
          <w:i w:val="0"/>
        </w:rPr>
        <w:t>Bachelor of Technology in Aerospace Engineering</w:t>
      </w:r>
      <w:r>
        <w:rPr>
          <w:b w:val="0"/>
          <w:i w:val="0"/>
          <w:color w:val="444444"/>
        </w:rPr>
        <w:t xml:space="preserve">   |   Aug 2019 - Apr 2023</w:t>
      </w:r>
    </w:p>
    <w:p>
      <w:pPr>
        <w:spacing w:before="200" w:after="60"/>
        <w:pBdr>
          <w:bottom w:val="single" w:sz="6" w:space="1" w:color="1F3864"/>
        </w:pBdr>
      </w:pPr>
      <w:r>
        <w:rPr>
          <w:b/>
          <w:i w:val="0"/>
          <w:color w:val="1F3864"/>
          <w:sz w:val="22"/>
        </w:rPr>
        <w:t>EXPERIENCE</w:t>
      </w:r>
    </w:p>
    <w:p>
      <w:pPr>
        <w:spacing w:before="80"/>
      </w:pPr>
      <w:r>
        <w:rPr>
          <w:b/>
          <w:i w:val="0"/>
        </w:rPr>
        <w:t>Truckx Inc.</w:t>
      </w:r>
      <w:r>
        <w:rPr>
          <w:b w:val="0"/>
          <w:i w:val="0"/>
          <w:color w:val="444444"/>
        </w:rPr>
        <w:t xml:space="preserve">   |   Pune, MH</w:t>
      </w:r>
    </w:p>
    <w:p>
      <w:pPr>
        <w:spacing w:before="80"/>
      </w:pPr>
      <w:r>
        <w:rPr>
          <w:b/>
          <w:i w:val="0"/>
        </w:rPr>
        <w:t>Software Development Engineer</w:t>
      </w:r>
      <w:r>
        <w:rPr>
          <w:b w:val="0"/>
          <w:i w:val="0"/>
          <w:color w:val="444444"/>
        </w:rPr>
        <w:t xml:space="preserve">   |   Mar 2024 - Sept 2026</w:t>
      </w:r>
    </w:p>
    <w:p>
      <w:pPr>
        <w:pStyle w:val="ListBullet"/>
        <w:spacing w:after="20"/>
      </w:pPr>
      <w:r>
        <w:rPr>
          <w:b w:val="0"/>
          <w:i w:val="0"/>
        </w:rPr>
        <w:t>Led end-to-end integration of new IoT dashcam devices on FMS designing onboarding, real time telemetry, live location tracking, remote commands, configurations, without disrupting existing device integration</w:t>
      </w:r>
    </w:p>
    <w:p>
      <w:pPr>
        <w:pStyle w:val="ListBullet"/>
        <w:spacing w:after="20"/>
      </w:pPr>
      <w:r>
        <w:rPr>
          <w:b w:val="0"/>
          <w:i w:val="0"/>
        </w:rPr>
        <w:t>Migrated production deployments from Jenkins based CI/CD to gitops based using ArgoCD using GCP GKE, implementing version controlled K8s deployments improving release consistency, rollback and visibility</w:t>
      </w:r>
    </w:p>
    <w:p>
      <w:pPr>
        <w:pStyle w:val="ListBullet"/>
        <w:spacing w:after="20"/>
      </w:pPr>
      <w:r>
        <w:rPr>
          <w:b w:val="0"/>
          <w:i w:val="0"/>
        </w:rPr>
        <w:t>Architected an event driven Node.js microservices pipeline leveraging GCP Pub/Sub and MySQL, processing real time location streaming &amp; bidirectional remote commands using WebSockets for fleet of 5K+ active IoT devices</w:t>
      </w:r>
    </w:p>
    <w:p>
      <w:pPr>
        <w:pStyle w:val="ListBullet"/>
        <w:spacing w:after="20"/>
      </w:pPr>
      <w:r>
        <w:rPr>
          <w:b w:val="0"/>
          <w:i w:val="0"/>
        </w:rPr>
        <w:t>Led development of a cost-effective geolocation and geofence tracking system using an in house Nominatim server, fallback to Mapbox, and caching optimizations, cutting geocoding latency by 50% and saving $10K/month</w:t>
      </w:r>
    </w:p>
    <w:p>
      <w:pPr>
        <w:pStyle w:val="ListBullet"/>
        <w:spacing w:after="20"/>
      </w:pPr>
      <w:r>
        <w:rPr>
          <w:b w:val="0"/>
          <w:i w:val="0"/>
        </w:rPr>
        <w:t>Architected and shipped scalable Django backend services that integrated with legacy customer support systems, automating repetitive manual workflows and reducing operational overhead by an estimated 40%</w:t>
      </w:r>
    </w:p>
    <w:p>
      <w:pPr>
        <w:pStyle w:val="ListBullet"/>
        <w:spacing w:after="20"/>
      </w:pPr>
      <w:r>
        <w:rPr>
          <w:b w:val="0"/>
          <w:i w:val="0"/>
        </w:rPr>
        <w:t>Built WebRTC based live streaming pipeline for edge devices using K8S hosted STUN/TURN infrastructure, implementing Prometheus Grafana observability to monitor reliability, throughput, &amp; service health in production</w:t>
      </w:r>
    </w:p>
    <w:p>
      <w:pPr>
        <w:pStyle w:val="ListBullet"/>
        <w:spacing w:after="20"/>
      </w:pPr>
      <w:r>
        <w:rPr>
          <w:b w:val="0"/>
          <w:i w:val="0"/>
        </w:rPr>
        <w:t>Built the device to server data pipeline using gRPC and Protocol Buffers (Protobuf) to efficiently serialize and transmit payload along with device metadata, providing structured and reliable interface for IoT telemetry</w:t>
      </w:r>
    </w:p>
    <w:p>
      <w:pPr>
        <w:pStyle w:val="ListBullet"/>
        <w:spacing w:after="20"/>
      </w:pPr>
      <w:r>
        <w:rPr>
          <w:b w:val="0"/>
          <w:i w:val="0"/>
        </w:rPr>
        <w:t>Integrated Elasticsearch to enable user roles based filtering of customer support tickets, allowing support personnel to quickly view and manage only the tickets relevant to them</w:t>
      </w:r>
    </w:p>
    <w:p>
      <w:pPr>
        <w:pStyle w:val="ListBullet"/>
        <w:spacing w:after="20"/>
      </w:pPr>
      <w:r>
        <w:rPr>
          <w:b w:val="0"/>
          <w:i w:val="0"/>
        </w:rPr>
        <w:t>Engineered resumable uploads and Redis caching for edge devices, reducing redundant retransmissions, database load, and cellular bandwidth consumption by 30%</w:t>
      </w:r>
    </w:p>
    <w:p>
      <w:pPr>
        <w:pStyle w:val="ListBullet"/>
        <w:spacing w:after="20"/>
      </w:pPr>
      <w:r>
        <w:rPr>
          <w:b w:val="0"/>
          <w:i w:val="0"/>
        </w:rPr>
        <w:t>Engineered local file sharing system for headless IoT devices, enabling users to browse &amp; download files directly over local intranet without internet dependency, eliminating cloud transfer overhead for on site access workflows</w:t>
      </w:r>
    </w:p>
    <w:p>
      <w:pPr>
        <w:pStyle w:val="ListBullet"/>
        <w:spacing w:after="20"/>
      </w:pPr>
      <w:r>
        <w:rPr>
          <w:b/>
          <w:i w:val="0"/>
        </w:rPr>
        <w:t>Technologies used:</w:t>
      </w:r>
      <w:r>
        <w:rPr>
          <w:b w:val="0"/>
          <w:i w:val="0"/>
        </w:rPr>
        <w:t xml:space="preserve"> Cursor, Python, Django REST Framework, Java, gRPC, Docker, Kubernetes, Jenkins CI/CD, Redis,</w:t>
      </w:r>
    </w:p>
    <w:p>
      <w:pPr>
        <w:spacing w:before="60"/>
      </w:pPr>
      <w:r>
        <w:rPr>
          <w:b/>
          <w:i w:val="0"/>
        </w:rPr>
        <w:t>MySQL, Google Cloud, Pub/Sub, Node.js, ElasticSearch, Protocol Buffers, Proto</w:t>
      </w:r>
    </w:p>
    <w:p>
      <w:pPr>
        <w:spacing w:before="80"/>
      </w:pPr>
      <w:r>
        <w:rPr>
          <w:b/>
          <w:i w:val="0"/>
        </w:rPr>
        <w:t>Bert Labs</w:t>
      </w:r>
      <w:r>
        <w:rPr>
          <w:b w:val="0"/>
          <w:i w:val="0"/>
          <w:color w:val="444444"/>
        </w:rPr>
        <w:t xml:space="preserve">   |   Bengaluru, KA</w:t>
      </w:r>
    </w:p>
    <w:p>
      <w:pPr>
        <w:spacing w:before="80"/>
      </w:pPr>
      <w:r>
        <w:rPr>
          <w:b/>
          <w:i w:val="0"/>
        </w:rPr>
        <w:t>Backend Engineer</w:t>
      </w:r>
      <w:r>
        <w:rPr>
          <w:b w:val="0"/>
          <w:i w:val="0"/>
          <w:color w:val="444444"/>
        </w:rPr>
        <w:t xml:space="preserve">   |   Jun - Nov 2023</w:t>
      </w:r>
    </w:p>
    <w:p>
      <w:pPr>
        <w:pStyle w:val="ListBullet"/>
        <w:spacing w:after="20"/>
      </w:pPr>
      <w:r>
        <w:rPr>
          <w:b w:val="0"/>
          <w:i w:val="0"/>
        </w:rPr>
        <w:t>Developed NestJS based microservice for sending the data packets to IoT devices for the actuation of commands</w:t>
      </w:r>
    </w:p>
    <w:p>
      <w:pPr>
        <w:pStyle w:val="ListBullet"/>
        <w:spacing w:after="20"/>
      </w:pPr>
      <w:r>
        <w:rPr>
          <w:b w:val="0"/>
          <w:i w:val="0"/>
        </w:rPr>
        <w:t>Optimized data extraction process from Cassandra and sanitized the data using Python to be sent to other services</w:t>
      </w:r>
    </w:p>
    <w:p>
      <w:pPr>
        <w:pStyle w:val="ListBullet"/>
        <w:spacing w:after="20"/>
      </w:pPr>
      <w:r>
        <w:rPr>
          <w:b w:val="0"/>
          <w:i w:val="0"/>
        </w:rPr>
        <w:t>Established communication between microservices through NATS broker using publish and subscribe methods</w:t>
      </w:r>
    </w:p>
    <w:p>
      <w:pPr>
        <w:pStyle w:val="ListBullet"/>
        <w:spacing w:after="20"/>
      </w:pPr>
      <w:r>
        <w:rPr>
          <w:b/>
          <w:i w:val="0"/>
        </w:rPr>
        <w:t>Technologies Used:</w:t>
      </w:r>
      <w:r>
        <w:rPr>
          <w:b w:val="0"/>
          <w:i w:val="0"/>
        </w:rPr>
        <w:t xml:space="preserve"> NestJs, MQTT, Cassandra Db, Flask, SQLAlchemy</w:t>
      </w:r>
    </w:p>
    <w:p>
      <w:pPr>
        <w:spacing w:before="80"/>
      </w:pPr>
      <w:r>
        <w:rPr>
          <w:b/>
          <w:i w:val="0"/>
        </w:rPr>
        <w:t>Visit Health</w:t>
      </w:r>
      <w:r>
        <w:rPr>
          <w:b w:val="0"/>
          <w:i w:val="0"/>
          <w:color w:val="444444"/>
        </w:rPr>
        <w:t xml:space="preserve">   |   Noida, UP</w:t>
      </w:r>
    </w:p>
    <w:p>
      <w:pPr>
        <w:spacing w:before="80"/>
      </w:pPr>
      <w:r>
        <w:rPr>
          <w:b/>
          <w:i w:val="0"/>
        </w:rPr>
        <w:t>Software Development Intern</w:t>
      </w:r>
      <w:r>
        <w:rPr>
          <w:b w:val="0"/>
          <w:i w:val="0"/>
          <w:color w:val="444444"/>
        </w:rPr>
        <w:t xml:space="preserve">   |   Apr - July 2022</w:t>
      </w:r>
    </w:p>
    <w:p>
      <w:pPr>
        <w:pStyle w:val="ListBullet"/>
        <w:spacing w:after="20"/>
      </w:pPr>
      <w:r>
        <w:rPr>
          <w:b w:val="0"/>
          <w:i w:val="0"/>
        </w:rPr>
        <w:t>Responsible for creating RESTFUL web services to serve data to the front-end application in the JSON format</w:t>
      </w:r>
    </w:p>
    <w:p>
      <w:pPr>
        <w:pStyle w:val="ListBullet"/>
        <w:spacing w:after="20"/>
      </w:pPr>
      <w:r>
        <w:rPr>
          <w:b w:val="0"/>
          <w:i w:val="0"/>
        </w:rPr>
        <w:t>Automated server to server file download using SFTP and dispatch to the subsequent database for data entry</w:t>
      </w:r>
    </w:p>
    <w:p>
      <w:pPr>
        <w:pStyle w:val="ListBullet"/>
        <w:spacing w:after="20"/>
      </w:pPr>
      <w:r>
        <w:rPr>
          <w:b w:val="0"/>
          <w:i w:val="0"/>
        </w:rPr>
        <w:t>Built end-to-end integration API for automating the onboarding process of multiple users across the organization</w:t>
      </w:r>
    </w:p>
    <w:p>
      <w:pPr>
        <w:pStyle w:val="ListBullet"/>
        <w:spacing w:after="20"/>
      </w:pPr>
      <w:r>
        <w:rPr>
          <w:b w:val="0"/>
          <w:i w:val="0"/>
        </w:rPr>
        <w:t>Responsible for optimizing MySQL queries and API response time for a faster and progressive user experience</w:t>
      </w:r>
    </w:p>
    <w:p>
      <w:pPr>
        <w:pStyle w:val="ListBullet"/>
        <w:spacing w:after="20"/>
      </w:pPr>
      <w:r>
        <w:rPr>
          <w:b/>
          <w:i w:val="0"/>
        </w:rPr>
        <w:t>Technologies Used:</w:t>
      </w:r>
      <w:r>
        <w:rPr>
          <w:b w:val="0"/>
          <w:i w:val="0"/>
        </w:rPr>
        <w:t xml:space="preserve"> FTP, SFTP, MySQL, CSV Parser</w:t>
      </w:r>
    </w:p>
    <w:p>
      <w:pPr>
        <w:spacing w:before="200" w:after="60"/>
        <w:pBdr>
          <w:bottom w:val="single" w:sz="6" w:space="1" w:color="1F3864"/>
        </w:pBdr>
      </w:pPr>
      <w:r>
        <w:rPr>
          <w:b/>
          <w:i w:val="0"/>
          <w:color w:val="1F3864"/>
          <w:sz w:val="22"/>
        </w:rPr>
        <w:t>TECHNICAL SKILLS</w:t>
      </w:r>
    </w:p>
    <w:p>
      <w:r>
        <w:rPr>
          <w:b/>
          <w:i w:val="0"/>
        </w:rPr>
        <w:t>Languages:</w:t>
      </w:r>
      <w:r>
        <w:rPr>
          <w:b w:val="0"/>
          <w:i w:val="0"/>
        </w:rPr>
        <w:t xml:space="preserve"> Python, Javascript, C/C++, Java, Android, SQL, HTML/CSS</w:t>
      </w:r>
    </w:p>
    <w:p>
      <w:r>
        <w:rPr>
          <w:b/>
          <w:i w:val="0"/>
        </w:rPr>
        <w:t>Frameworks:</w:t>
      </w:r>
      <w:r>
        <w:rPr>
          <w:b w:val="0"/>
          <w:i w:val="0"/>
        </w:rPr>
        <w:t xml:space="preserve"> Django, FastAPI, Express, WebRTC, Socket.io, SQLAlchemy, Pytest,</w:t>
      </w:r>
    </w:p>
    <w:p>
      <w:r>
        <w:rPr>
          <w:b/>
          <w:i w:val="0"/>
        </w:rPr>
        <w:t>Developer Tools:</w:t>
      </w:r>
      <w:r>
        <w:rPr>
          <w:b w:val="0"/>
          <w:i w:val="0"/>
        </w:rPr>
        <w:t xml:space="preserve"> Git, Cursor, Google Cloud Platform, Grafana, Prometheus, Redis, Jenkins CI/CD, Spinnaker, Pub/Sub</w:t>
      </w:r>
    </w:p>
    <w:p>
      <w:pPr>
        <w:spacing w:before="200" w:after="60"/>
        <w:pBdr>
          <w:bottom w:val="single" w:sz="6" w:space="1" w:color="1F3864"/>
        </w:pBdr>
      </w:pPr>
      <w:r>
        <w:rPr>
          <w:b/>
          <w:i w:val="0"/>
          <w:color w:val="1F3864"/>
          <w:sz w:val="22"/>
        </w:rPr>
        <w:t>PROJECTS</w:t>
      </w:r>
    </w:p>
    <w:p>
      <w:pPr>
        <w:spacing w:before="80"/>
      </w:pPr>
      <w:r>
        <w:rPr>
          <w:b/>
          <w:i w:val="0"/>
        </w:rPr>
        <w:t>Dashboard Overlay | Link</w:t>
      </w:r>
      <w:r>
        <w:rPr>
          <w:b w:val="0"/>
          <w:i w:val="0"/>
          <w:color w:val="444444"/>
        </w:rPr>
        <w:t xml:space="preserve">   |   Dec 2023 - Jan 2024</w:t>
      </w:r>
    </w:p>
    <w:p>
      <w:pPr>
        <w:pStyle w:val="ListBullet"/>
        <w:spacing w:after="20"/>
      </w:pPr>
      <w:r>
        <w:rPr>
          <w:b w:val="0"/>
          <w:i w:val="0"/>
        </w:rPr>
        <w:t>Developed comprehensive assessment dashboard, enhancing narratives and insights using TypeScript and</w:t>
      </w:r>
    </w:p>
    <w:p>
      <w:pPr>
        <w:spacing w:before="60"/>
      </w:pPr>
      <w:r>
        <w:rPr>
          <w:b/>
          <w:i w:val="0"/>
        </w:rPr>
        <w:t>ExpressJs</w:t>
      </w:r>
    </w:p>
    <w:p>
      <w:pPr>
        <w:pStyle w:val="ListBullet"/>
        <w:spacing w:after="20"/>
      </w:pPr>
      <w:r>
        <w:rPr>
          <w:b w:val="0"/>
          <w:i w:val="0"/>
        </w:rPr>
        <w:t>Ensured secure user authentication using JWT, access, and refresh tokens, prioritizing data integrity and user protection</w:t>
      </w:r>
    </w:p>
    <w:p>
      <w:pPr>
        <w:pStyle w:val="ListBullet"/>
        <w:spacing w:after="20"/>
      </w:pPr>
      <w:r>
        <w:rPr>
          <w:b w:val="0"/>
          <w:i w:val="0"/>
        </w:rPr>
        <w:t>Implemented state management using Redux, optimizing the application’s performance and responsiveness</w:t>
      </w:r>
    </w:p>
    <w:p>
      <w:pPr>
        <w:pStyle w:val="ListBullet"/>
        <w:spacing w:after="20"/>
      </w:pPr>
      <w:r>
        <w:rPr>
          <w:b w:val="0"/>
          <w:i w:val="0"/>
        </w:rPr>
        <w:t>Enabled seamless data export in CSV format, contributing to a user-friendly, progressive and efficient system</w:t>
      </w:r>
    </w:p>
    <w:p>
      <w:pPr>
        <w:pStyle w:val="ListBullet"/>
        <w:spacing w:after="20"/>
      </w:pPr>
      <w:r>
        <w:rPr>
          <w:b/>
          <w:i w:val="0"/>
        </w:rPr>
        <w:t>Technologies used:</w:t>
      </w:r>
      <w:r>
        <w:rPr>
          <w:b w:val="0"/>
          <w:i w:val="0"/>
        </w:rPr>
        <w:t xml:space="preserve"> HTML, CSS, TypeScript, React.js, Vercel</w:t>
      </w:r>
    </w:p>
    <w:p>
      <w:pPr>
        <w:spacing w:before="80"/>
      </w:pPr>
      <w:r>
        <w:rPr>
          <w:b/>
          <w:i w:val="0"/>
        </w:rPr>
        <w:t>Process Builder | Link</w:t>
      </w:r>
      <w:r>
        <w:rPr>
          <w:b w:val="0"/>
          <w:i w:val="0"/>
          <w:color w:val="444444"/>
        </w:rPr>
        <w:t xml:space="preserve">   |   Dec 2023 - Jan 2024</w:t>
      </w:r>
    </w:p>
    <w:p>
      <w:pPr>
        <w:pStyle w:val="ListBullet"/>
        <w:spacing w:after="20"/>
      </w:pPr>
      <w:r>
        <w:rPr>
          <w:b w:val="0"/>
          <w:i w:val="0"/>
        </w:rPr>
        <w:t>Engineered a process builder application leveraging the MERN stack to streamline sequential task execution</w:t>
      </w:r>
    </w:p>
    <w:p>
      <w:pPr>
        <w:pStyle w:val="ListBullet"/>
        <w:spacing w:after="20"/>
      </w:pPr>
      <w:r>
        <w:rPr>
          <w:b w:val="0"/>
          <w:i w:val="0"/>
        </w:rPr>
        <w:t>Devised and seamlessly integrated both manual and automatic modes for the efficient generation of process steps</w:t>
      </w:r>
    </w:p>
    <w:p>
      <w:pPr>
        <w:pStyle w:val="ListBullet"/>
        <w:spacing w:after="20"/>
      </w:pPr>
      <w:r>
        <w:rPr>
          <w:b w:val="0"/>
          <w:i w:val="0"/>
        </w:rPr>
        <w:t>Leveraged Google’s generative AI model, Gemini-Pro, to intelligently automate the process prompted by tasks</w:t>
      </w:r>
    </w:p>
    <w:p>
      <w:pPr>
        <w:pStyle w:val="ListBullet"/>
        <w:spacing w:after="20"/>
      </w:pPr>
      <w:r>
        <w:rPr>
          <w:b/>
          <w:i w:val="0"/>
        </w:rPr>
        <w:t>Technologies used:</w:t>
      </w:r>
      <w:r>
        <w:rPr>
          <w:b w:val="0"/>
          <w:i w:val="0"/>
        </w:rPr>
        <w:t xml:space="preserve"> Express, Node.js, Netlify, Google AI Studio</w:t>
      </w:r>
    </w:p>
    <w:p>
      <w:pPr>
        <w:spacing w:before="80"/>
      </w:pPr>
      <w:r>
        <w:rPr>
          <w:b/>
          <w:i w:val="0"/>
        </w:rPr>
        <w:t>MERN Web App | Link</w:t>
      </w:r>
      <w:r>
        <w:rPr>
          <w:b w:val="0"/>
          <w:i w:val="0"/>
          <w:color w:val="444444"/>
        </w:rPr>
        <w:t xml:space="preserve">   |   Dec 2021 - Jan 2022</w:t>
      </w:r>
    </w:p>
    <w:p>
      <w:pPr>
        <w:pStyle w:val="ListBullet"/>
        <w:spacing w:after="20"/>
      </w:pPr>
      <w:r>
        <w:rPr>
          <w:b w:val="0"/>
          <w:i w:val="0"/>
        </w:rPr>
        <w:t>Developed a photo web app for capturing memories using MERN stack and deployed it on Heroku and Netlify</w:t>
      </w:r>
    </w:p>
    <w:p>
      <w:pPr>
        <w:pStyle w:val="ListBullet"/>
        <w:spacing w:after="20"/>
      </w:pPr>
      <w:r>
        <w:rPr>
          <w:b w:val="0"/>
          <w:i w:val="0"/>
        </w:rPr>
        <w:t>Implemented the functionality to like multiple posts once but limit users to remove posts created by them only</w:t>
      </w:r>
    </w:p>
    <w:p>
      <w:pPr>
        <w:pStyle w:val="ListBullet"/>
        <w:spacing w:after="20"/>
      </w:pPr>
      <w:r>
        <w:rPr>
          <w:b w:val="0"/>
          <w:i w:val="0"/>
        </w:rPr>
        <w:t>Administered user authentication during the sign-up through JWT tokens, and user must log in, to create posts</w:t>
      </w:r>
    </w:p>
    <w:p>
      <w:pPr>
        <w:pStyle w:val="ListBullet"/>
        <w:spacing w:after="20"/>
      </w:pPr>
      <w:r>
        <w:rPr>
          <w:b/>
          <w:i w:val="0"/>
        </w:rPr>
        <w:t>Technologies Used:</w:t>
      </w:r>
      <w:r>
        <w:rPr>
          <w:b w:val="0"/>
          <w:i w:val="0"/>
        </w:rPr>
        <w:t xml:space="preserve"> Mongoose, Express, React, Node.js, Netlify, Heroku</w:t>
      </w:r>
    </w:p>
    <w:sectPr w:rsidR="00FC693F" w:rsidRPr="0006063C" w:rsidSect="00034616">
      <w:headerReference w:type="default" r:id="rId9"/>
      <w:footerReference w:type="default" r:id="rId10"/>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