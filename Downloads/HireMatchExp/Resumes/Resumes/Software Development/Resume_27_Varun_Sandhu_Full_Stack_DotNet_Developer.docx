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Varun Sandhu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Gurgaon, India  |  +91 98120 45678  |  varun.sandhu@netstacklabs.io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</w:t>
      </w:r>
    </w:p>
    <w:p>
      <w:r>
        <w:rPr>
          <w:b w:val="0"/>
          <w:i w:val="0"/>
        </w:rPr>
        <w:t>Experienced Software Developer adept in bringing forth expertise in design, installation, testing and maintenance of software systems. Equipped with a diverse skill-set. Proficient in various platforms, languages. Able to effectively self-manage during independent projects, as well as collaborate as part of a productive team. Software engineering professional with solid expertise in full-stack development, agile methodologies, and code optimisation. Demonstrates strong problem-solving abilities in creating scalable software solutions and improving system performance. Excels in collaborative environments, contributing to project success through effective communication and teamwork.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 w:val="0"/>
          <w:i w:val="0"/>
        </w:rPr>
        <w:t>.NET, Microsoft Azure, ReactJS, TypeScript, Automation, C Sharp (Programming Language), Cascading Style Sheets (CSS), HTML5, JavaScript (Programming Language), Microsoft SQL Server, AGILE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80"/>
      </w:pPr>
      <w:r>
        <w:rPr>
          <w:b/>
          <w:i w:val="0"/>
        </w:rPr>
        <w:t>Software Engineer – Incedo Inc, Gurugram</w:t>
      </w:r>
      <w:r>
        <w:rPr>
          <w:b w:val="0"/>
          <w:i w:val="0"/>
          <w:color w:val="444444"/>
        </w:rPr>
        <w:t xml:space="preserve">   |   September 2022 - Current</w:t>
      </w:r>
    </w:p>
    <w:p>
      <w:pPr>
        <w:pStyle w:val="ListBullet"/>
        <w:spacing w:after="20"/>
      </w:pPr>
      <w:r>
        <w:rPr>
          <w:b w:val="0"/>
          <w:i w:val="0"/>
        </w:rPr>
        <w:t>My role involves migrating their legacy tools and processes to modern technologies such as .NET Core, React, and Azure services.</w:t>
      </w:r>
    </w:p>
    <w:p>
      <w:pPr>
        <w:pStyle w:val="ListBullet"/>
        <w:spacing w:after="20"/>
      </w:pPr>
      <w:r>
        <w:rPr>
          <w:b w:val="0"/>
          <w:i w:val="0"/>
        </w:rPr>
        <w:t>This transformation aims to enhance efficiency, reduce costs, and minimize the manpower required for manual processes.</w:t>
      </w:r>
    </w:p>
    <w:p>
      <w:pPr>
        <w:pStyle w:val="ListBullet"/>
        <w:spacing w:after="20"/>
      </w:pPr>
      <w:r>
        <w:rPr>
          <w:b w:val="0"/>
          <w:i w:val="0"/>
        </w:rPr>
        <w:t>A leading TAMP provider in the US and Canada, within the wealth management domain.</w:t>
      </w:r>
    </w:p>
    <w:p>
      <w:pPr>
        <w:pStyle w:val="ListBullet"/>
        <w:spacing w:after="20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AssetMark</w:t>
      </w:r>
    </w:p>
    <w:p>
      <w:pPr>
        <w:pStyle w:val="ListBullet"/>
        <w:spacing w:after="20"/>
      </w:pPr>
      <w:r>
        <w:rPr>
          <w:b/>
          <w:i w:val="0"/>
        </w:rPr>
        <w:t>Tools &amp; Technologies:</w:t>
      </w:r>
      <w:r>
        <w:rPr>
          <w:b w:val="0"/>
          <w:i w:val="0"/>
        </w:rPr>
        <w:t xml:space="preserve"> .NET 6.0 - 8.0, Web API, C#, NUnit, EFCore, React Js, Typescript, Jest, SQL Server, Azure Logic apps, Azure functions, Azure key-vault, APIM, Azure App Service, PostgreSQL, HTML, CSS, Apache Kafka, Microservices</w:t>
      </w:r>
    </w:p>
    <w:p>
      <w:pPr>
        <w:spacing w:before="80"/>
      </w:pPr>
      <w:r>
        <w:rPr>
          <w:b/>
          <w:i w:val="0"/>
        </w:rPr>
        <w:t>Senior Software Engineer – Coforge, Greater Noida</w:t>
      </w:r>
      <w:r>
        <w:rPr>
          <w:b w:val="0"/>
          <w:i w:val="0"/>
          <w:color w:val="444444"/>
        </w:rPr>
        <w:t xml:space="preserve">   |   February 2022 - September 2022</w:t>
      </w:r>
    </w:p>
    <w:p>
      <w:pPr>
        <w:pStyle w:val="ListBullet"/>
        <w:spacing w:after="20"/>
      </w:pPr>
      <w:r>
        <w:rPr>
          <w:b w:val="0"/>
          <w:i w:val="0"/>
        </w:rPr>
        <w:t>Completed a small proof of concept (POC) in the surety domain for a newly onboarded client, utilizing ASP.NET MVC and Razor pages.</w:t>
      </w:r>
    </w:p>
    <w:p>
      <w:pPr>
        <w:pStyle w:val="ListBullet"/>
        <w:spacing w:after="20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West Bend Insurance</w:t>
      </w:r>
    </w:p>
    <w:p>
      <w:pPr>
        <w:pStyle w:val="ListBullet"/>
        <w:spacing w:after="20"/>
      </w:pPr>
      <w:r>
        <w:rPr>
          <w:b w:val="0"/>
          <w:i w:val="0"/>
        </w:rPr>
        <w:t>Additionally, earned AZ-900 Azure cloud certification.</w:t>
      </w:r>
    </w:p>
    <w:p>
      <w:pPr>
        <w:pStyle w:val="ListBullet"/>
        <w:spacing w:after="20"/>
      </w:pPr>
      <w:r>
        <w:rPr>
          <w:b/>
          <w:i w:val="0"/>
        </w:rPr>
        <w:t>Tools &amp; Technologies:</w:t>
      </w:r>
      <w:r>
        <w:rPr>
          <w:b w:val="0"/>
          <w:i w:val="0"/>
        </w:rPr>
        <w:t xml:space="preserve"> ASP .Net MVC, SQL Server</w:t>
      </w:r>
    </w:p>
    <w:p>
      <w:pPr>
        <w:spacing w:before="80"/>
      </w:pPr>
      <w:r>
        <w:rPr>
          <w:b/>
          <w:i w:val="0"/>
        </w:rPr>
        <w:t>Senior Systems Engineer – Infosys Limited, Chandigarh</w:t>
      </w:r>
      <w:r>
        <w:rPr>
          <w:b w:val="0"/>
          <w:i w:val="0"/>
          <w:color w:val="444444"/>
        </w:rPr>
        <w:t xml:space="preserve">   |   January 2019 - February 2022</w:t>
      </w:r>
    </w:p>
    <w:p>
      <w:pPr>
        <w:pStyle w:val="ListBullet"/>
        <w:spacing w:after="20"/>
      </w:pPr>
      <w:r>
        <w:rPr>
          <w:b w:val="0"/>
          <w:i w:val="0"/>
        </w:rPr>
        <w:t>Working as a Full Stack Developer, I ensured the end-to-end delivery of functional stories by performing design, development, and testing in an agile environment.</w:t>
      </w:r>
    </w:p>
    <w:p>
      <w:pPr>
        <w:pStyle w:val="ListBullet"/>
        <w:spacing w:after="20"/>
      </w:pPr>
      <w:r>
        <w:rPr>
          <w:b w:val="0"/>
          <w:i w:val="0"/>
        </w:rPr>
        <w:t>I developed new features and enhancements, such as automated reports and a notification system, while also conducting thorough analysis and bug fixing to maintain high-quality software.</w:t>
      </w:r>
    </w:p>
    <w:p>
      <w:pPr>
        <w:pStyle w:val="ListBullet"/>
        <w:spacing w:after="20"/>
      </w:pPr>
      <w:r>
        <w:rPr>
          <w:b w:val="0"/>
          <w:i w:val="0"/>
        </w:rPr>
        <w:t>My contributions included working on an intranet web-based application used by Project Managers and Delivery Managers to manage the allocation and mapping of global employees across various projects.</w:t>
      </w:r>
    </w:p>
    <w:p>
      <w:pPr>
        <w:pStyle w:val="ListBullet"/>
        <w:spacing w:after="20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ALCON(Allocation &amp; Confirmation)</w:t>
      </w:r>
    </w:p>
    <w:p>
      <w:pPr>
        <w:pStyle w:val="ListBullet"/>
        <w:spacing w:after="20"/>
      </w:pPr>
      <w:r>
        <w:rPr>
          <w:b/>
          <w:i w:val="0"/>
        </w:rPr>
        <w:t>Tools &amp; Technologies:</w:t>
      </w:r>
      <w:r>
        <w:rPr>
          <w:b w:val="0"/>
          <w:i w:val="0"/>
        </w:rPr>
        <w:t xml:space="preserve"> ASP .Net MVC 5, Razor pages, c#, Javascript, SQL server, T-SQL, ADO .Net, HTML 5, CSS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B-Tech – Krishna Institute of Engineering &amp; Technology</w:t>
      </w:r>
      <w:r>
        <w:rPr>
          <w:b w:val="0"/>
          <w:i w:val="0"/>
          <w:color w:val="444444"/>
        </w:rPr>
        <w:t xml:space="preserve">   |   07/2016</w:t>
      </w:r>
    </w:p>
    <w:p>
      <w:pPr>
        <w:spacing w:before="80"/>
      </w:pPr>
      <w:r>
        <w:rPr>
          <w:b/>
          <w:i w:val="0"/>
        </w:rPr>
        <w:t>High school or equivalent – Dayawati Dhamavira Public School</w:t>
      </w:r>
      <w:r>
        <w:rPr>
          <w:b w:val="0"/>
          <w:i w:val="0"/>
          <w:color w:val="444444"/>
        </w:rPr>
        <w:t xml:space="preserve">   |   05/2011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English, Hindi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