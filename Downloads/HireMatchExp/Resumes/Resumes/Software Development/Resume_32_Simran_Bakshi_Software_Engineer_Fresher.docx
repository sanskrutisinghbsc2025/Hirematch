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864"/>
          <w:sz w:val="36"/>
        </w:rPr>
        <w:t>Simran Bakshi</w:t>
      </w:r>
    </w:p>
    <w:p>
      <w:pPr>
        <w:spacing w:after="120"/>
        <w:jc w:val="center"/>
      </w:pPr>
      <w:r>
        <w:rPr>
          <w:b w:val="0"/>
          <w:i w:val="0"/>
          <w:color w:val="555555"/>
          <w:sz w:val="19"/>
        </w:rPr>
        <w:t>Pune, Maharashtra  |  +91 97960 31456  |  simran.bakshi@campusgrad.dev  |  linkedin.com/in/xxxxxxxx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ACADEMIC QUALIFICATION</w:t>
      </w:r>
    </w:p>
    <w:p>
      <w:pPr>
        <w:spacing w:before="60"/>
      </w:pPr>
      <w:r>
        <w:rPr>
          <w:b/>
          <w:i w:val="0"/>
        </w:rPr>
        <w:t>Bachelor of Technology, Electronics and Telecommunication, PCCOE, Pune</w:t>
      </w:r>
    </w:p>
    <w:p>
      <w:pPr>
        <w:spacing w:before="80"/>
      </w:pPr>
      <w:r>
        <w:rPr>
          <w:b/>
          <w:i w:val="0"/>
        </w:rPr>
        <w:t>CGPA – 7.83</w:t>
      </w:r>
      <w:r>
        <w:rPr>
          <w:b w:val="0"/>
          <w:i w:val="0"/>
          <w:color w:val="444444"/>
        </w:rPr>
        <w:t xml:space="preserve">   |   December 2021 – June 2025</w:t>
      </w:r>
    </w:p>
    <w:p>
      <w:pPr>
        <w:spacing w:before="60"/>
      </w:pPr>
      <w:r>
        <w:rPr>
          <w:b/>
          <w:i w:val="0"/>
        </w:rPr>
        <w:t>SOS Hermann Gmiener School, Jammu</w:t>
      </w:r>
    </w:p>
    <w:p>
      <w:pPr>
        <w:spacing w:before="80"/>
      </w:pPr>
      <w:r>
        <w:rPr>
          <w:b/>
          <w:i w:val="0"/>
        </w:rPr>
        <w:t>HSC – 89%</w:t>
      </w:r>
      <w:r>
        <w:rPr>
          <w:b w:val="0"/>
          <w:i w:val="0"/>
          <w:color w:val="444444"/>
        </w:rPr>
        <w:t xml:space="preserve">   |   June 2021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PROFILE SUMMARY</w:t>
      </w:r>
    </w:p>
    <w:p>
      <w:r>
        <w:rPr>
          <w:b w:val="0"/>
          <w:i w:val="0"/>
        </w:rPr>
        <w:t>Electronics and Telecommunication graduate with a strong interest in software engineering. Skilled in programming languages and passionate about learning new technologies. Eager to apply problem-solving and analytical skills to realworld software development and contribute to impactful projects in a collaborative team environment. Aiming to leverage my technical foundation and adaptability to support innovative solutions that drive business success and technological growth.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SKILLS</w:t>
      </w:r>
    </w:p>
    <w:p>
      <w:pPr>
        <w:pStyle w:val="ListBullet"/>
        <w:spacing w:after="20"/>
      </w:pPr>
      <w:r>
        <w:rPr>
          <w:b/>
          <w:i w:val="0"/>
        </w:rPr>
        <w:t>Languages/Tools:</w:t>
      </w:r>
      <w:r>
        <w:rPr>
          <w:b w:val="0"/>
          <w:i w:val="0"/>
        </w:rPr>
        <w:t xml:space="preserve"> C++, Java, SQL, OOPS</w:t>
      </w:r>
    </w:p>
    <w:p>
      <w:pPr>
        <w:pStyle w:val="ListBullet"/>
        <w:spacing w:after="20"/>
      </w:pPr>
      <w:r>
        <w:rPr>
          <w:b/>
          <w:i w:val="0"/>
        </w:rPr>
        <w:t>Key Competencies:</w:t>
      </w:r>
      <w:r>
        <w:rPr>
          <w:b w:val="0"/>
          <w:i w:val="0"/>
        </w:rPr>
        <w:t xml:space="preserve"> Problem Solving, Analytical and Reporting Skills</w:t>
      </w:r>
    </w:p>
    <w:p>
      <w:pPr>
        <w:pStyle w:val="ListBullet"/>
        <w:spacing w:after="20"/>
      </w:pPr>
      <w:r>
        <w:rPr>
          <w:b/>
          <w:i w:val="0"/>
        </w:rPr>
        <w:t>Tools:</w:t>
      </w:r>
      <w:r>
        <w:rPr>
          <w:b w:val="0"/>
          <w:i w:val="0"/>
        </w:rPr>
        <w:t xml:space="preserve"> VS Code, Git, Github</w:t>
      </w:r>
    </w:p>
    <w:p>
      <w:pPr>
        <w:pStyle w:val="ListBullet"/>
        <w:spacing w:after="20"/>
      </w:pPr>
      <w:r>
        <w:rPr>
          <w:b/>
          <w:i w:val="0"/>
        </w:rPr>
        <w:t>Web Development:</w:t>
      </w:r>
      <w:r>
        <w:rPr>
          <w:b w:val="0"/>
          <w:i w:val="0"/>
        </w:rPr>
        <w:t xml:space="preserve"> HTML, CSS, JavaScript, Node.js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EXPERIENCE</w:t>
      </w:r>
    </w:p>
    <w:p>
      <w:pPr>
        <w:spacing w:before="60"/>
      </w:pPr>
      <w:r>
        <w:rPr>
          <w:b/>
          <w:i w:val="0"/>
        </w:rPr>
        <w:t>Celebal Technologies | Internship</w:t>
      </w:r>
    </w:p>
    <w:p>
      <w:pPr>
        <w:spacing w:before="60"/>
      </w:pPr>
      <w:r>
        <w:rPr>
          <w:b/>
          <w:i w:val="0"/>
        </w:rPr>
        <w:t>Node.js | June 2024 – August 2024</w:t>
      </w:r>
    </w:p>
    <w:p>
      <w:pPr>
        <w:pStyle w:val="ListBullet"/>
        <w:spacing w:after="20"/>
      </w:pPr>
      <w:r>
        <w:rPr>
          <w:b w:val="0"/>
          <w:i w:val="0"/>
        </w:rPr>
        <w:t>Developed and maintained server-side applications using Node.js, focusing on efficient and scalable code. Implemented core Node.js modules such as file system, path, and http to create a simple file management tool for creating, reading, and deleting files.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PROJECTS</w:t>
      </w:r>
    </w:p>
    <w:p>
      <w:r>
        <w:rPr>
          <w:b/>
          <w:i w:val="0"/>
        </w:rPr>
        <w:t>CrickDin:</w:t>
      </w:r>
      <w:r>
        <w:rPr>
          <w:b w:val="0"/>
          <w:i w:val="0"/>
        </w:rPr>
        <w:t xml:space="preserve"> Machine learning based referencing of cricketers based on performance Developed a machine learning model to evaluate and reference cricketers based on performance metrics.Utilized statistical and predictive analysis to assess player efficiency in batting, bowling, and all-round performance.Implemented algorithms to compare players and provide recommendations based on historical data.</w:t>
      </w:r>
    </w:p>
    <w:p>
      <w:r>
        <w:rPr>
          <w:b/>
          <w:i w:val="0"/>
        </w:rPr>
        <w:t>Technologies Used:</w:t>
      </w:r>
      <w:r>
        <w:rPr>
          <w:b w:val="0"/>
          <w:i w:val="0"/>
        </w:rPr>
        <w:t xml:space="preserve"> Machine Learning, TypeScript, FastAPI</w:t>
      </w:r>
    </w:p>
    <w:p>
      <w:pPr>
        <w:spacing w:before="60"/>
      </w:pPr>
      <w:r>
        <w:rPr>
          <w:b/>
          <w:i w:val="0"/>
        </w:rPr>
        <w:t>E-Commerce Sales Webpage</w:t>
      </w:r>
    </w:p>
    <w:p>
      <w:r>
        <w:rPr>
          <w:b w:val="0"/>
          <w:i w:val="0"/>
        </w:rPr>
        <w:t>Designed and developed an e-commerce sales webpage using HTML, CSS, and JavaScript. Implemented product displays, shopping cart, and a responsive design to ensure optimal user experience.</w:t>
      </w:r>
    </w:p>
    <w:p>
      <w:r>
        <w:rPr>
          <w:b/>
          <w:i w:val="0"/>
        </w:rPr>
        <w:t>Technologies Used:</w:t>
      </w:r>
      <w:r>
        <w:rPr>
          <w:b w:val="0"/>
          <w:i w:val="0"/>
        </w:rPr>
        <w:t xml:space="preserve"> html, css, javascript</w:t>
      </w:r>
    </w:p>
    <w:p>
      <w:pPr>
        <w:spacing w:before="60"/>
      </w:pPr>
      <w:r>
        <w:rPr>
          <w:b/>
          <w:i w:val="0"/>
        </w:rPr>
        <w:t>Body Mass Index Calculator</w:t>
      </w:r>
    </w:p>
    <w:p>
      <w:r>
        <w:rPr>
          <w:b w:val="0"/>
          <w:i w:val="0"/>
        </w:rPr>
        <w:t>Developed a web-based BMI Calculator using HTML, CSS, and JavaScript. Implemented responsive design, real-time BMI calculations, and form validation. Enhanced user experience with a user-friendly interface and error handling.</w:t>
      </w:r>
    </w:p>
    <w:p>
      <w:r>
        <w:rPr>
          <w:b/>
          <w:i w:val="0"/>
        </w:rPr>
        <w:t>Technologies Used:</w:t>
      </w:r>
      <w:r>
        <w:rPr>
          <w:b w:val="0"/>
          <w:i w:val="0"/>
        </w:rPr>
        <w:t xml:space="preserve"> html, css, JavaScript</w:t>
      </w:r>
    </w:p>
    <w:p>
      <w:r>
        <w:rPr>
          <w:b w:val="0"/>
          <w:i w:val="0"/>
        </w:rPr>
        <w:t>Light Inspection Vehicle with Obstacle Detection for Analysis of Street Lights Detects non-functional street lights using light sensors. It tracks and shares the location of faulty lights through a mobile application. It uses obstacle detection to move smoothly and avoid collisions, and helps governing bodies quickly identify and fix street light issues.</w:t>
      </w:r>
    </w:p>
    <w:p>
      <w:r>
        <w:rPr>
          <w:b/>
          <w:i w:val="0"/>
        </w:rPr>
        <w:t>Technologies Used:</w:t>
      </w:r>
      <w:r>
        <w:rPr>
          <w:b w:val="0"/>
          <w:i w:val="0"/>
        </w:rPr>
        <w:t xml:space="preserve"> Ultrasonic Sensor, Arduino UNO, Bluetooth Module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EXTRACURRICULAR ACTIVITIES</w:t>
      </w:r>
    </w:p>
    <w:p>
      <w:pPr>
        <w:spacing w:before="60"/>
      </w:pPr>
      <w:r>
        <w:rPr>
          <w:b/>
          <w:i w:val="0"/>
        </w:rPr>
        <w:t>Publicity and Marketing Team Member</w:t>
      </w:r>
    </w:p>
    <w:p>
      <w:pPr>
        <w:spacing w:before="60"/>
      </w:pPr>
      <w:r>
        <w:rPr>
          <w:b/>
          <w:i w:val="0"/>
        </w:rPr>
        <w:t>Electronics and Telecommunication Students Association (ETSA) | Sep 2023 – December 2024</w:t>
      </w:r>
    </w:p>
    <w:p>
      <w:pPr>
        <w:pStyle w:val="ListBullet"/>
        <w:spacing w:after="20"/>
      </w:pPr>
      <w:r>
        <w:rPr>
          <w:b w:val="0"/>
          <w:i w:val="0"/>
        </w:rPr>
        <w:t>Developed and executed marketing strategies to promote departmental events, workshops, and seminars, enhancing visibility and engagement. Designed and distributed promotional materials, including posters, flyers, and social media content, to attract a larger audience.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Sample Resume</dc:creator>
  <cp:keywords/>
  <dc:description/>
  <cp:lastModifiedBy>Sample Resume</cp:lastModifiedBy>
  <cp:revision>1</cp:revision>
  <dcterms:created xsi:type="dcterms:W3CDTF">2013-12-23T23:15:00Z</dcterms:created>
  <dcterms:modified xsi:type="dcterms:W3CDTF">2013-12-23T23:15:00Z</dcterms:modified>
  <cp:category/>
</cp:coreProperties>
</file>