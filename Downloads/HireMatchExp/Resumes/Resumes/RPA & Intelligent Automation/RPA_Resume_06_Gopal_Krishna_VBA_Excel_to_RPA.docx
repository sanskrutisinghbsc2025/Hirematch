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Gopal Krishna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VBA Macro Developer &amp; Excel Automation Specialist | Aspiring RPA Developer | 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Kolkata, India | +91 98310 99881 | gopal.krishna@vba-auto.com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Experienced VBA Macro Developer with 5 years of background automating complex financial workbooks and MIS reports in Microsoft Excel. Transitioning into RPA with completed coursework in UiPath Studio and basic REFramework.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Spreadsheet &amp; Scripting: </w:t>
      </w:r>
      <w:r>
        <w:rPr>
          <w:rFonts w:ascii="Calibri" w:hAnsi="Calibri"/>
          <w:sz w:val="20"/>
        </w:rPr>
        <w:t>Excel VBA Macros, UserForms, Advanced Formulas, VBScript, SQL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RPA Foundations: </w:t>
      </w:r>
      <w:r>
        <w:rPr>
          <w:rFonts w:ascii="Calibri" w:hAnsi="Calibri"/>
          <w:sz w:val="20"/>
        </w:rPr>
        <w:t>UiPath Studio (Academy Coursework), Desktop Selectors, Process Recording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Senior MIS &amp; VBA Executive — </w:t>
      </w:r>
      <w:r>
        <w:rPr>
          <w:rFonts w:ascii="Calibri" w:hAnsi="Calibri"/>
          <w:sz w:val="20"/>
        </w:rPr>
        <w:t>Eastern Financial Advisory | Kolkata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50+ monthly MIS reports using complex Excel VBA macros, reducing turnaround from 3 days to 4 hours.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B.Com (Honours), Calcutta University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EXCEL VBA &amp; RPA TRANSITION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Macro to RPA Workflow Modernization — </w:t>
      </w:r>
      <w:r>
        <w:rPr>
          <w:rFonts w:ascii="Calibri" w:hAnsi="Calibri"/>
          <w:sz w:val="20"/>
        </w:rPr>
        <w:t>Financial MIS report automation and bot prototyping.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complex Excel VBA macros with UserForms, ADO database queries, and dynamic charting, automating 40+ monthly accounting reports.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Prototyped UiPath Studio automated process replacing manual Excel macro triggering with scheduled unattended bot runs.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Mapped manual data entry steps into detailed Process Definition Documents (PDD) with step-by-step keystroke recordings.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TRANSFERABLE PROCESS AUTOMATION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Expertise in Excel formula logic, VLOOKUP, pivot tables, string manipulations, and data cleansing logic.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process decomposition skills identifying repetitive clerical tasks suitable for RPA bot implementation.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VBA Macro Migration to Resilient UiPath Robots — </w:t>
      </w:r>
      <w:r>
        <w:rPr>
          <w:rFonts w:ascii="Calibri" w:hAnsi="Calibri"/>
          <w:sz w:val="20"/>
        </w:rPr>
        <w:t>Refactored 20 legacy Excel VBA macros into robust, production-grade UiPath unattended automations.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frequent Excel application freeze crashes and memory leak issues associated with multi-gigabyte macro operations.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structured error handling, retry mechanisms, and automated transaction queuing using Orchestrator Queues.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Improved data processing speed by 3.5x while ensuring full audit traceability and compliance logging.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Multi-Entity P&amp;L Consolidation Automation — </w:t>
      </w:r>
      <w:r>
        <w:rPr>
          <w:rFonts w:ascii="Calibri" w:hAnsi="Calibri"/>
          <w:sz w:val="20"/>
        </w:rPr>
        <w:t>Automated end-of-month financial consolidation across 30 subsidiary trial balance workbooks.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Programmed automated validation rules verifying debits equal credits before executing automated journal entry uploads.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automated variance exception reports highlighting balance movements exceeding 10% compared to prior month.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Inventory Stock Alert &amp; Vendor Reorder Flow — </w:t>
      </w:r>
      <w:r>
        <w:rPr>
          <w:rFonts w:ascii="Calibri" w:hAnsi="Calibri"/>
          <w:sz w:val="20"/>
        </w:rPr>
        <w:t>Engineered automated inventory level monitoring robot querying relational warehouse database tables.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Calculated safety stock reorder thresholds based on rolling 30-day consumption velocity and lead time metrics.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pre-filled purchase requisition spreadsheets and dispatched alerts to procurement category managers.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