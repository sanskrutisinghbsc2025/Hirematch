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Pavithra Soundararajan</w:t>
      </w:r>
    </w:p>
    <w:p>
      <w:pPr>
        <w:jc w:val="center"/>
      </w:pPr>
      <w:r>
        <w:rPr>
          <w:b w:val="0"/>
          <w:i w:val="0"/>
          <w:color w:val="333333"/>
          <w:sz w:val="21"/>
        </w:rPr>
        <w:t>Senior RPA Developer | 7.5 Years Experience</w:t>
      </w:r>
    </w:p>
    <w:p>
      <w:pPr>
        <w:spacing w:after="120"/>
        <w:jc w:val="center"/>
      </w:pPr>
      <w:r>
        <w:rPr>
          <w:b w:val="0"/>
          <w:i w:val="0"/>
          <w:color w:val="555555"/>
          <w:sz w:val="19"/>
        </w:rPr>
        <w:t>+91 99620 78124  |  pavithra.soundar@robostreams.net  |  linkedin.com/in/xxxxxxxx</w:t>
      </w:r>
    </w:p>
    <w:p>
      <w:pPr>
        <w:spacing w:before="200" w:after="60"/>
        <w:pBdr>
          <w:bottom w:val="single" w:sz="6" w:space="1" w:color="1F3864"/>
        </w:pBdr>
      </w:pPr>
      <w:r>
        <w:rPr>
          <w:b/>
          <w:i w:val="0"/>
          <w:color w:val="1F3864"/>
          <w:sz w:val="22"/>
        </w:rPr>
        <w:t>PROFESSIONAL SUMMARY</w:t>
      </w:r>
    </w:p>
    <w:p>
      <w:pPr>
        <w:pStyle w:val="ListBullet"/>
        <w:spacing w:after="20"/>
      </w:pPr>
      <w:r>
        <w:rPr>
          <w:b w:val="0"/>
          <w:i w:val="0"/>
        </w:rPr>
        <w:t>RPA UiPath and Microsoft Power Automate Developer with nearly 7.5 years of hands-on experience in end-to-end automation solutions - UiPath and Power Automate (Cloud &amp; Desktop).</w:t>
      </w:r>
    </w:p>
    <w:p>
      <w:pPr>
        <w:pStyle w:val="ListBullet"/>
        <w:spacing w:after="20"/>
      </w:pPr>
      <w:r>
        <w:rPr>
          <w:b w:val="0"/>
          <w:i w:val="0"/>
        </w:rPr>
        <w:t>Successfully delivered 50+ automation projects across domains such as Sales Operations, Finance, Accounting, HR, Supply Chain, Trade, Banking, Insurance, and Commissions, achieving measurable efficiency and accuracy gains.</w:t>
      </w:r>
    </w:p>
    <w:p>
      <w:pPr>
        <w:pStyle w:val="ListBullet"/>
        <w:spacing w:after="20"/>
      </w:pPr>
      <w:r>
        <w:rPr>
          <w:b w:val="0"/>
          <w:i w:val="0"/>
        </w:rPr>
        <w:t>Worked on both attended and unattended bots in UiPath, and developed automation solutions in Power Automate Cloud as well as Desktop, ensuring flexibility and scalability across platforms.</w:t>
      </w:r>
    </w:p>
    <w:p>
      <w:pPr>
        <w:pStyle w:val="ListBullet"/>
        <w:spacing w:after="20"/>
      </w:pPr>
      <w:r>
        <w:rPr>
          <w:b w:val="0"/>
          <w:i w:val="0"/>
        </w:rPr>
        <w:t>Initiated and developed a Power Automate template framework (Dispatcher–Performer model) that became the standard for teamwide automation development. Conducted training sessions and knowledge-sharing workshops for team members beginning their Power Automate development journey. Implemented AI Builder models in Power Automate to enable intelligent document processing, automated data extraction.</w:t>
      </w:r>
    </w:p>
    <w:p>
      <w:pPr>
        <w:pStyle w:val="ListBullet"/>
        <w:spacing w:after="20"/>
      </w:pPr>
      <w:r>
        <w:rPr>
          <w:b w:val="0"/>
          <w:i w:val="0"/>
        </w:rPr>
        <w:t>Proficient in designing and implementing automation frameworks using REFramework, with strong focus on exception handling, logging, and error recovery mechanisms. Used Insights to create dashboard. Build reusable libraries, agent templates, and shared frameworks. Built Document understanding project with more success rate and demonstrated to other teams. Integrated AI Center ML skills into RPA workflows using ML Skill activities to enable real-time inference for Image recognition. Design and implement governed agentic automation solutions using UiPath Maestro, combining state-driven architectures, event-based orchestration, and LLM intelligence reinforced with deterministic rule controls for reliable and auditable outcomes. Created POC in Uipath Studio Web and Agentic Ai project which involves IT support ticket creation using storage bucket.</w:t>
      </w:r>
    </w:p>
    <w:p>
      <w:pPr>
        <w:pStyle w:val="ListBullet"/>
        <w:spacing w:after="20"/>
      </w:pPr>
      <w:r>
        <w:rPr>
          <w:b w:val="0"/>
          <w:i w:val="0"/>
        </w:rPr>
        <w:t>Strong expertise in preparing Business Requirement Documents (BRD), To-Be process maps, and test case documentation, ensuring transparency, traceability, and maintainability throughout the automation lifecycle. Experienced in production deployment, hyper care support, and troubleshooting, ensuring smooth transition from development to BAU.</w:t>
      </w:r>
    </w:p>
    <w:p>
      <w:pPr>
        <w:pStyle w:val="ListBullet"/>
        <w:spacing w:after="20"/>
      </w:pPr>
      <w:r>
        <w:rPr>
          <w:b w:val="0"/>
          <w:i w:val="0"/>
        </w:rPr>
        <w:t>Acted as backup RPA Lead during critical project phases — managing timelines, guiding junior developers, and ensuring on-time deliverables.</w:t>
      </w:r>
    </w:p>
    <w:p>
      <w:pPr>
        <w:pStyle w:val="ListBullet"/>
        <w:spacing w:after="20"/>
      </w:pPr>
      <w:r>
        <w:rPr>
          <w:b w:val="0"/>
          <w:i w:val="0"/>
        </w:rPr>
        <w:t>Hands-on experience in automating applications such as SAP, Salesforce, Outlook, Excel, Web, and PDF-based systems.</w:t>
      </w:r>
    </w:p>
    <w:p>
      <w:pPr>
        <w:pStyle w:val="ListBullet"/>
        <w:spacing w:after="20"/>
      </w:pPr>
      <w:r>
        <w:rPr>
          <w:b w:val="0"/>
          <w:i w:val="0"/>
        </w:rPr>
        <w:t>Developed and consumed custom DLL libraries to extend RPA tool capabilities and enable advanced business logic execution.</w:t>
      </w:r>
    </w:p>
    <w:p>
      <w:r>
        <w:rPr>
          <w:b w:val="0"/>
          <w:i w:val="0"/>
        </w:rPr>
        <w:t>Proficient in creating, parsing, and validating JSON/XML data for seamless REST/SOAP API integrations and automation processes</w:t>
      </w:r>
    </w:p>
    <w:p>
      <w:pPr>
        <w:pStyle w:val="ListBullet"/>
        <w:spacing w:after="20"/>
      </w:pPr>
      <w:r>
        <w:rPr>
          <w:b w:val="0"/>
          <w:i w:val="0"/>
        </w:rPr>
        <w:t>Experienced in designing and implementing intelligent automation solutions by integrating AI/ML capabilities with enterprise RPA platforms to enhance decision-making and process efficiency.</w:t>
      </w:r>
    </w:p>
    <w:p>
      <w:pPr>
        <w:pStyle w:val="ListBullet"/>
        <w:spacing w:after="20"/>
      </w:pPr>
      <w:r>
        <w:rPr>
          <w:b w:val="0"/>
          <w:i w:val="0"/>
        </w:rPr>
        <w:t>Created and maintained SCR, IQ, OQ, PIQ documentation within ValGenesis, ensuring compliance with GxP and validation standards. Proficient with Git, code reviews, and CI/CD tools. Ensure compliance with CoE governance, security, and release standards.</w:t>
      </w:r>
    </w:p>
    <w:p>
      <w:pPr>
        <w:pStyle w:val="ListBullet"/>
        <w:spacing w:after="20"/>
      </w:pPr>
      <w:r>
        <w:rPr>
          <w:b w:val="0"/>
          <w:i w:val="0"/>
        </w:rPr>
        <w:t>Recognized for strong analytical skills, adaptability to emerging technologies, and effective communication with business and technical stakeholders. Worked in both Agile and waterfall methodologies.</w:t>
      </w:r>
    </w:p>
    <w:p>
      <w:pPr>
        <w:spacing w:before="200" w:after="60"/>
        <w:pBdr>
          <w:bottom w:val="single" w:sz="6" w:space="1" w:color="1F3864"/>
        </w:pBdr>
      </w:pPr>
      <w:r>
        <w:rPr>
          <w:b/>
          <w:i w:val="0"/>
          <w:color w:val="1F3864"/>
          <w:sz w:val="22"/>
        </w:rPr>
        <w:t>TECHNICAL SKILLS</w:t>
      </w:r>
    </w:p>
    <w:p>
      <w:pPr>
        <w:pStyle w:val="ListBullet"/>
        <w:spacing w:after="20"/>
      </w:pPr>
      <w:r>
        <w:rPr>
          <w:b w:val="0"/>
          <w:i w:val="0"/>
        </w:rPr>
        <w:t>UI Path and Orchestrator Expert  |  Microsoft Power Automation (Cloud and Desktop)</w:t>
      </w:r>
    </w:p>
    <w:p>
      <w:pPr>
        <w:pStyle w:val="ListBullet"/>
        <w:spacing w:after="20"/>
      </w:pPr>
      <w:r>
        <w:rPr>
          <w:b w:val="0"/>
          <w:i w:val="0"/>
        </w:rPr>
        <w:t>VBA Programming, VB script, Office Script  |  Microsoft Power Apps (Canvas and Model driven apps)</w:t>
      </w:r>
    </w:p>
    <w:p>
      <w:pPr>
        <w:pStyle w:val="ListBullet"/>
        <w:spacing w:after="20"/>
      </w:pPr>
      <w:r>
        <w:rPr>
          <w:b w:val="0"/>
          <w:i w:val="0"/>
        </w:rPr>
        <w:t>VB .Net, C#, PowerShell  |  Microsoft Power BI, Microsoft Dataverse</w:t>
      </w:r>
    </w:p>
    <w:p>
      <w:pPr>
        <w:pStyle w:val="ListBullet"/>
        <w:spacing w:after="20"/>
      </w:pPr>
      <w:r>
        <w:rPr>
          <w:b w:val="0"/>
          <w:i w:val="0"/>
        </w:rPr>
        <w:t>SQL  |  PHP framework (Laravel), HTML, CSS.</w:t>
      </w:r>
    </w:p>
    <w:p>
      <w:pPr>
        <w:spacing w:before="200" w:after="60"/>
        <w:pBdr>
          <w:bottom w:val="single" w:sz="6" w:space="1" w:color="1F3864"/>
        </w:pBdr>
      </w:pPr>
      <w:r>
        <w:rPr>
          <w:b/>
          <w:i w:val="0"/>
          <w:color w:val="1F3864"/>
          <w:sz w:val="22"/>
        </w:rPr>
        <w:t>CERTIFICATION</w:t>
      </w:r>
    </w:p>
    <w:p>
      <w:pPr>
        <w:pStyle w:val="ListBullet"/>
        <w:spacing w:after="20"/>
      </w:pPr>
      <w:r>
        <w:rPr>
          <w:b w:val="0"/>
          <w:i w:val="0"/>
        </w:rPr>
        <w:t>RPA UI PathFoundation, RPA UI Path Orchestrator, Advanced RPA developer and Test suite.</w:t>
      </w:r>
    </w:p>
    <w:p>
      <w:pPr>
        <w:spacing w:before="200" w:after="60"/>
        <w:pBdr>
          <w:bottom w:val="single" w:sz="6" w:space="1" w:color="1F3864"/>
        </w:pBdr>
      </w:pPr>
      <w:r>
        <w:rPr>
          <w:b/>
          <w:i w:val="0"/>
          <w:color w:val="1F3864"/>
          <w:sz w:val="22"/>
        </w:rPr>
        <w:t>PROFESSIONAL EXPERIENCE</w:t>
      </w:r>
    </w:p>
    <w:p>
      <w:pPr>
        <w:pStyle w:val="ListBullet"/>
        <w:spacing w:after="20"/>
      </w:pPr>
      <w:r>
        <w:rPr>
          <w:b w:val="0"/>
          <w:i w:val="0"/>
        </w:rPr>
        <w:t>Worked as Software Engineer in IOPEX technologies, Chennai from December 2018 to Jan 2022.</w:t>
      </w:r>
    </w:p>
    <w:p>
      <w:pPr>
        <w:pStyle w:val="ListBullet"/>
        <w:spacing w:after="20"/>
      </w:pPr>
      <w:r>
        <w:rPr>
          <w:b w:val="0"/>
          <w:i w:val="0"/>
        </w:rPr>
        <w:t>Working as a Senior Software Engineer in Philips Global Business Services LLP, Chennai from Jan 2022 to now.</w:t>
      </w:r>
    </w:p>
    <w:p>
      <w:pPr>
        <w:spacing w:before="200" w:after="60"/>
        <w:pBdr>
          <w:bottom w:val="single" w:sz="6" w:space="1" w:color="1F3864"/>
        </w:pBdr>
      </w:pPr>
      <w:r>
        <w:rPr>
          <w:b/>
          <w:i w:val="0"/>
          <w:color w:val="1F3864"/>
          <w:sz w:val="22"/>
        </w:rPr>
        <w:t>PROFESSIONAL EXPERIENCE</w:t>
      </w:r>
    </w:p>
    <w:p>
      <w:pPr>
        <w:spacing w:before="200" w:after="60"/>
        <w:pBdr>
          <w:bottom w:val="single" w:sz="6" w:space="1" w:color="1F3864"/>
        </w:pBdr>
      </w:pPr>
      <w:r>
        <w:rPr>
          <w:b/>
          <w:i w:val="0"/>
          <w:color w:val="1F3864"/>
          <w:sz w:val="22"/>
        </w:rPr>
        <w:t>PROJECT DETAILS</w:t>
      </w:r>
    </w:p>
    <w:p>
      <w:pPr>
        <w:spacing w:before="60"/>
      </w:pPr>
      <w:r>
        <w:rPr>
          <w:b/>
          <w:i w:val="0"/>
        </w:rPr>
        <w:t>Philips Global Business Services LLP</w:t>
      </w:r>
    </w:p>
    <w:p>
      <w:pPr>
        <w:spacing w:before="60"/>
      </w:pPr>
      <w:r>
        <w:rPr>
          <w:b/>
          <w:i w:val="0"/>
        </w:rPr>
        <w:t>Project 1</w:t>
      </w:r>
    </w:p>
    <w:p>
      <w:pPr>
        <w:spacing w:before="80"/>
      </w:pPr>
      <w:r>
        <w:rPr>
          <w:b/>
          <w:i w:val="0"/>
        </w:rPr>
        <w:t>Title</w:t>
      </w:r>
      <w:r>
        <w:rPr>
          <w:b w:val="0"/>
          <w:i w:val="0"/>
          <w:color w:val="444444"/>
        </w:rPr>
        <w:t xml:space="preserve">   |   CBOM Automation</w:t>
      </w:r>
    </w:p>
    <w:p>
      <w:pPr>
        <w:spacing w:before="80"/>
      </w:pPr>
      <w:r>
        <w:rPr>
          <w:b/>
          <w:i w:val="0"/>
        </w:rPr>
        <w:t>Role</w:t>
      </w:r>
      <w:r>
        <w:rPr>
          <w:b w:val="0"/>
          <w:i w:val="0"/>
          <w:color w:val="444444"/>
        </w:rPr>
        <w:t xml:space="preserve">   |   Senior RPA Developer</w:t>
      </w:r>
    </w:p>
    <w:p>
      <w:pPr>
        <w:spacing w:before="80"/>
      </w:pPr>
      <w:r>
        <w:rPr>
          <w:b/>
          <w:i w:val="0"/>
        </w:rPr>
        <w:t>Environment</w:t>
      </w:r>
      <w:r>
        <w:rPr>
          <w:b w:val="0"/>
          <w:i w:val="0"/>
          <w:color w:val="444444"/>
        </w:rPr>
        <w:t xml:space="preserve">   |   Microsoft Power automation, VBA macros, VBScript,VB.Net,Excel, Outlook, and Sharepoint, AI.</w:t>
      </w:r>
    </w:p>
    <w:p>
      <w:pPr>
        <w:spacing w:before="60"/>
      </w:pPr>
      <w:r>
        <w:rPr>
          <w:b/>
          <w:i w:val="0"/>
        </w:rPr>
        <w:t>Involvement</w:t>
      </w:r>
    </w:p>
    <w:p>
      <w:pPr>
        <w:pStyle w:val="ListBullet"/>
        <w:spacing w:after="20"/>
      </w:pPr>
      <w:r>
        <w:rPr>
          <w:b w:val="0"/>
          <w:i w:val="0"/>
        </w:rPr>
        <w:t>Created template solution of Dispatcher and performer. Built a complete end-to-end automation project using Power Automate (Cloud &amp; Desktop).</w:t>
      </w:r>
    </w:p>
    <w:p>
      <w:pPr>
        <w:pStyle w:val="ListBullet"/>
        <w:spacing w:after="20"/>
      </w:pPr>
      <w:r>
        <w:rPr>
          <w:b w:val="0"/>
          <w:i w:val="0"/>
        </w:rPr>
        <w:t>Utilized VBScript to handle complex SAP navigations where native automation was limited. Applied VB.NET to simplify logic and eliminate complex looping scenarios.</w:t>
      </w:r>
    </w:p>
    <w:p>
      <w:pPr>
        <w:pStyle w:val="ListBullet"/>
        <w:spacing w:after="20"/>
      </w:pPr>
      <w:r>
        <w:rPr>
          <w:b w:val="0"/>
          <w:i w:val="0"/>
        </w:rPr>
        <w:t>Built AI in the power automation cloud to extract 1000+pdf with success rate of 97% and AI-powered chatbot copilot to interpret user prompts and generate accurate, context-aware responses. Implemented dynamic UI element handling to interact with applications reliably and added retry mechanisms for UI element failures.</w:t>
      </w:r>
    </w:p>
    <w:p>
      <w:pPr>
        <w:pStyle w:val="ListBullet"/>
        <w:spacing w:after="20"/>
      </w:pPr>
      <w:r>
        <w:rPr>
          <w:b w:val="0"/>
          <w:i w:val="0"/>
        </w:rPr>
        <w:t>Prepared detailed To-Be documentation outlining the optimized automation process. Designed and integrated multiple exception-handling layers to ensure process stability and fault tolerance. Managed multiple change requests from business users and delivered all enhancements within defined timelines. Efficiently handled deployment, debugging, and production support, ensuring smooth post-deployment operations.</w:t>
      </w:r>
    </w:p>
    <w:p>
      <w:pPr>
        <w:pStyle w:val="ListBullet"/>
        <w:spacing w:after="20"/>
      </w:pPr>
      <w:r>
        <w:rPr>
          <w:b w:val="0"/>
          <w:i w:val="0"/>
        </w:rPr>
        <w:t>Developed a dynamic email template in Power Automate Cloud capable of embedding images and text, enabling automated and personalized customer communication.</w:t>
      </w:r>
    </w:p>
    <w:p>
      <w:pPr>
        <w:spacing w:before="60"/>
      </w:pPr>
      <w:r>
        <w:rPr>
          <w:b/>
          <w:i w:val="0"/>
        </w:rPr>
        <w:t>Project 2</w:t>
      </w:r>
    </w:p>
    <w:p>
      <w:pPr>
        <w:spacing w:before="80"/>
      </w:pPr>
      <w:r>
        <w:rPr>
          <w:b/>
          <w:i w:val="0"/>
        </w:rPr>
        <w:t>Title</w:t>
      </w:r>
      <w:r>
        <w:rPr>
          <w:b w:val="0"/>
          <w:i w:val="0"/>
          <w:color w:val="444444"/>
        </w:rPr>
        <w:t xml:space="preserve">   |   HRM16</w:t>
      </w:r>
    </w:p>
    <w:p>
      <w:pPr>
        <w:spacing w:before="80"/>
      </w:pPr>
      <w:r>
        <w:rPr>
          <w:b/>
          <w:i w:val="0"/>
        </w:rPr>
        <w:t>Role</w:t>
      </w:r>
      <w:r>
        <w:rPr>
          <w:b w:val="0"/>
          <w:i w:val="0"/>
          <w:color w:val="444444"/>
        </w:rPr>
        <w:t xml:space="preserve">   |   Senior RPA Developer</w:t>
      </w:r>
    </w:p>
    <w:p>
      <w:pPr>
        <w:spacing w:before="80"/>
      </w:pPr>
      <w:r>
        <w:rPr>
          <w:b/>
          <w:i w:val="0"/>
        </w:rPr>
        <w:t>Environment</w:t>
      </w:r>
      <w:r>
        <w:rPr>
          <w:b w:val="0"/>
          <w:i w:val="0"/>
          <w:color w:val="444444"/>
        </w:rPr>
        <w:t xml:space="preserve">   |   Microsoft Power automation, VBA macros, VBScript, VB.Net, Excel, Outlook, and SharePoint.</w:t>
      </w:r>
    </w:p>
    <w:p>
      <w:pPr>
        <w:spacing w:before="60"/>
      </w:pPr>
      <w:r>
        <w:rPr>
          <w:b/>
          <w:i w:val="0"/>
        </w:rPr>
        <w:t>Involvement</w:t>
      </w:r>
    </w:p>
    <w:p>
      <w:pPr>
        <w:pStyle w:val="ListBullet"/>
        <w:spacing w:after="20"/>
      </w:pPr>
      <w:r>
        <w:rPr>
          <w:b w:val="0"/>
          <w:i w:val="0"/>
        </w:rPr>
        <w:t>Created template solution of Dispatcher and performer. Built a complete end-to-end automation project using Power Automate (Cloud &amp; Desktop).</w:t>
      </w:r>
    </w:p>
    <w:p>
      <w:pPr>
        <w:pStyle w:val="ListBullet"/>
        <w:spacing w:after="20"/>
      </w:pPr>
      <w:r>
        <w:rPr>
          <w:b w:val="0"/>
          <w:i w:val="0"/>
        </w:rPr>
        <w:t>Used VBScript to manage complex SAP navigation scenarios not supported by standard automation activities.</w:t>
      </w:r>
    </w:p>
    <w:p>
      <w:pPr>
        <w:pStyle w:val="ListBullet"/>
        <w:spacing w:after="20"/>
      </w:pPr>
      <w:r>
        <w:rPr>
          <w:b w:val="0"/>
          <w:i w:val="0"/>
        </w:rPr>
        <w:t>Leveraged VB.NET to streamline logic, reduce redundant loops, and improve execution efficiency. Designed dynamic UI interaction logicwith intelligent retry mechanisms to ensure consistent and stable automation. Using OCR to extract workday pages.</w:t>
      </w:r>
    </w:p>
    <w:p>
      <w:pPr>
        <w:pStyle w:val="ListBullet"/>
        <w:spacing w:after="20"/>
      </w:pPr>
      <w:r>
        <w:rPr>
          <w:b w:val="0"/>
          <w:i w:val="0"/>
        </w:rPr>
        <w:t>Added timestamps to SAP and Workday screenshots using PowerShell. Any kind of exception business or application will be prompted to the Business.</w:t>
      </w:r>
    </w:p>
    <w:p>
      <w:pPr>
        <w:pStyle w:val="ListBullet"/>
        <w:spacing w:after="20"/>
      </w:pPr>
      <w:r>
        <w:rPr>
          <w:b w:val="0"/>
          <w:i w:val="0"/>
        </w:rPr>
        <w:t>Effectively handled the exceptions and implemented retry mechanism.</w:t>
      </w:r>
    </w:p>
    <w:p>
      <w:pPr>
        <w:spacing w:before="60"/>
      </w:pPr>
      <w:r>
        <w:rPr>
          <w:b/>
          <w:i w:val="0"/>
        </w:rPr>
        <w:t>Project 3</w:t>
      </w:r>
    </w:p>
    <w:p>
      <w:pPr>
        <w:spacing w:before="80"/>
      </w:pPr>
      <w:r>
        <w:rPr>
          <w:b/>
          <w:i w:val="0"/>
        </w:rPr>
        <w:t>Title</w:t>
      </w:r>
      <w:r>
        <w:rPr>
          <w:b w:val="0"/>
          <w:i w:val="0"/>
          <w:color w:val="444444"/>
        </w:rPr>
        <w:t xml:space="preserve">   |   American inventory cycle count automation</w:t>
      </w:r>
    </w:p>
    <w:p>
      <w:pPr>
        <w:spacing w:before="80"/>
      </w:pPr>
      <w:r>
        <w:rPr>
          <w:b/>
          <w:i w:val="0"/>
        </w:rPr>
        <w:t>Role</w:t>
      </w:r>
      <w:r>
        <w:rPr>
          <w:b w:val="0"/>
          <w:i w:val="0"/>
          <w:color w:val="444444"/>
        </w:rPr>
        <w:t xml:space="preserve">   |   RPA Developer</w:t>
      </w:r>
    </w:p>
    <w:p>
      <w:pPr>
        <w:spacing w:before="80"/>
      </w:pPr>
      <w:r>
        <w:rPr>
          <w:b/>
          <w:i w:val="0"/>
        </w:rPr>
        <w:t>Environment</w:t>
      </w:r>
      <w:r>
        <w:rPr>
          <w:b w:val="0"/>
          <w:i w:val="0"/>
          <w:color w:val="444444"/>
        </w:rPr>
        <w:t xml:space="preserve">   |   UI Path, VBA macros, Microsoft Excel, Outlook, and Share drive, OCR.</w:t>
      </w:r>
    </w:p>
    <w:p>
      <w:pPr>
        <w:spacing w:before="60"/>
      </w:pPr>
      <w:r>
        <w:rPr>
          <w:b/>
          <w:i w:val="0"/>
        </w:rPr>
        <w:t>Involvement</w:t>
      </w:r>
    </w:p>
    <w:p>
      <w:pPr>
        <w:pStyle w:val="ListBullet"/>
        <w:spacing w:after="20"/>
      </w:pPr>
      <w:r>
        <w:rPr>
          <w:b w:val="0"/>
          <w:i w:val="0"/>
        </w:rPr>
        <w:t>Developed end-to-end automation using the REFramework for structured, scalable process design.</w:t>
      </w:r>
    </w:p>
    <w:p>
      <w:pPr>
        <w:pStyle w:val="ListBullet"/>
        <w:spacing w:after="20"/>
      </w:pPr>
      <w:r>
        <w:rPr>
          <w:b w:val="0"/>
          <w:i w:val="0"/>
        </w:rPr>
        <w:t>Implemented Excel VBA scripts and leveraged external libraries to optimize performance, reduce execution time, and integrate emerging technologies.</w:t>
      </w:r>
    </w:p>
    <w:p>
      <w:pPr>
        <w:pStyle w:val="ListBullet"/>
        <w:spacing w:after="20"/>
      </w:pPr>
      <w:r>
        <w:rPr>
          <w:b w:val="0"/>
          <w:i w:val="0"/>
        </w:rPr>
        <w:t>Collaborated closely with business stakeholders for requirement gathering, clarifications, and timely handling of change requests.</w:t>
      </w:r>
    </w:p>
    <w:p>
      <w:pPr>
        <w:pStyle w:val="ListBullet"/>
        <w:spacing w:after="20"/>
      </w:pPr>
      <w:r>
        <w:rPr>
          <w:b w:val="0"/>
          <w:i w:val="0"/>
        </w:rPr>
        <w:t>Introduced dynamic time management in UI interactions and maintained version-controlled updates in Azure DevOps. Using OCR to extract multiple pdfs.</w:t>
      </w:r>
    </w:p>
    <w:p>
      <w:pPr>
        <w:pStyle w:val="ListBullet"/>
        <w:spacing w:after="20"/>
      </w:pPr>
      <w:r>
        <w:rPr>
          <w:b w:val="0"/>
          <w:i w:val="0"/>
        </w:rPr>
        <w:t>Designed and implemented robust exception handling mechanisms to ensure process resilience. Designed reusable test suite automation frameworks to validate workflow components, business rules, and exception handling mechanisms. Deployed and supported the automation in production, actively debugging and resolving issues through Orchestrator.</w:t>
      </w:r>
    </w:p>
    <w:p>
      <w:pPr>
        <w:pStyle w:val="ListBullet"/>
        <w:spacing w:after="20"/>
      </w:pPr>
      <w:r>
        <w:rPr>
          <w:b w:val="0"/>
          <w:i w:val="0"/>
        </w:rPr>
        <w:t>Configured BOT notifications to alert the business team of any application or business exceptions with relevant screenshots.Handled multiple change requests and performed ACR activities, ensuring smooth transition and minimal business impact.</w:t>
      </w:r>
    </w:p>
    <w:p>
      <w:pPr>
        <w:spacing w:before="60"/>
      </w:pPr>
      <w:r>
        <w:rPr>
          <w:b/>
          <w:i w:val="0"/>
        </w:rPr>
        <w:t>Project 4</w:t>
      </w:r>
    </w:p>
    <w:p>
      <w:pPr>
        <w:spacing w:before="80"/>
      </w:pPr>
      <w:r>
        <w:rPr>
          <w:b/>
          <w:i w:val="0"/>
        </w:rPr>
        <w:t>Title</w:t>
      </w:r>
      <w:r>
        <w:rPr>
          <w:b w:val="0"/>
          <w:i w:val="0"/>
          <w:color w:val="444444"/>
        </w:rPr>
        <w:t xml:space="preserve">   |   LUCA Chatbot</w:t>
      </w:r>
    </w:p>
    <w:p>
      <w:pPr>
        <w:spacing w:before="80"/>
      </w:pPr>
      <w:r>
        <w:rPr>
          <w:b/>
          <w:i w:val="0"/>
        </w:rPr>
        <w:t>Role</w:t>
      </w:r>
      <w:r>
        <w:rPr>
          <w:b w:val="0"/>
          <w:i w:val="0"/>
          <w:color w:val="444444"/>
        </w:rPr>
        <w:t xml:space="preserve">   |   Senior RPA Developer</w:t>
      </w:r>
    </w:p>
    <w:p>
      <w:pPr>
        <w:spacing w:before="80"/>
      </w:pPr>
      <w:r>
        <w:rPr>
          <w:b/>
          <w:i w:val="0"/>
        </w:rPr>
        <w:t>Environment</w:t>
      </w:r>
      <w:r>
        <w:rPr>
          <w:b w:val="0"/>
          <w:i w:val="0"/>
          <w:color w:val="444444"/>
        </w:rPr>
        <w:t xml:space="preserve">   |   Copilot studio, Microsoft Power automation cloud, SharePoint.</w:t>
      </w:r>
    </w:p>
    <w:p>
      <w:pPr>
        <w:spacing w:before="60"/>
      </w:pPr>
      <w:r>
        <w:rPr>
          <w:b/>
          <w:i w:val="0"/>
        </w:rPr>
        <w:t>Involvement</w:t>
      </w:r>
    </w:p>
    <w:p>
      <w:pPr>
        <w:pStyle w:val="ListBullet"/>
        <w:spacing w:after="20"/>
      </w:pPr>
      <w:r>
        <w:rPr>
          <w:b w:val="0"/>
          <w:i w:val="0"/>
        </w:rPr>
        <w:t>Designed and developed chatbot using Copilot Studio.</w:t>
      </w:r>
    </w:p>
    <w:p>
      <w:pPr>
        <w:pStyle w:val="ListBullet"/>
        <w:spacing w:after="20"/>
      </w:pPr>
      <w:r>
        <w:rPr>
          <w:b w:val="0"/>
          <w:i w:val="0"/>
        </w:rPr>
        <w:t>Built conversational flows to handle customer queries</w:t>
      </w:r>
    </w:p>
    <w:p>
      <w:pPr>
        <w:pStyle w:val="ListBullet"/>
        <w:spacing w:after="20"/>
      </w:pPr>
      <w:r>
        <w:rPr>
          <w:b w:val="0"/>
          <w:i w:val="0"/>
        </w:rPr>
        <w:t>Integrated SharePoint/knowledge documents for response generation</w:t>
      </w:r>
    </w:p>
    <w:p>
      <w:pPr>
        <w:pStyle w:val="ListBullet"/>
        <w:spacing w:after="20"/>
      </w:pPr>
      <w:r>
        <w:rPr>
          <w:b w:val="0"/>
          <w:i w:val="0"/>
        </w:rPr>
        <w:t>Configured Geni AI answers to extract responses dynamically</w:t>
      </w:r>
    </w:p>
    <w:p>
      <w:pPr>
        <w:pStyle w:val="ListBullet"/>
        <w:spacing w:after="20"/>
      </w:pPr>
      <w:r>
        <w:rPr>
          <w:b w:val="0"/>
          <w:i w:val="0"/>
        </w:rPr>
        <w:t>Developed Power Automate flows to call external APIs (HTTP request/response)</w:t>
      </w:r>
    </w:p>
    <w:p>
      <w:pPr>
        <w:pStyle w:val="ListBullet"/>
        <w:spacing w:after="20"/>
      </w:pPr>
      <w:r>
        <w:rPr>
          <w:b w:val="0"/>
          <w:i w:val="0"/>
        </w:rPr>
        <w:t>Displayed API responses directly in the chatbot interface.</w:t>
      </w:r>
    </w:p>
    <w:p>
      <w:pPr>
        <w:spacing w:before="60"/>
      </w:pPr>
      <w:r>
        <w:rPr>
          <w:b/>
          <w:i w:val="0"/>
        </w:rPr>
        <w:t>Project 5</w:t>
      </w:r>
    </w:p>
    <w:p>
      <w:pPr>
        <w:spacing w:before="80"/>
      </w:pPr>
      <w:r>
        <w:rPr>
          <w:b/>
          <w:i w:val="0"/>
        </w:rPr>
        <w:t>Title</w:t>
      </w:r>
      <w:r>
        <w:rPr>
          <w:b w:val="0"/>
          <w:i w:val="0"/>
          <w:color w:val="444444"/>
        </w:rPr>
        <w:t xml:space="preserve">   |   Verification of records</w:t>
      </w:r>
    </w:p>
    <w:p>
      <w:pPr>
        <w:spacing w:before="80"/>
      </w:pPr>
      <w:r>
        <w:rPr>
          <w:b/>
          <w:i w:val="0"/>
        </w:rPr>
        <w:t>Role</w:t>
      </w:r>
      <w:r>
        <w:rPr>
          <w:b w:val="0"/>
          <w:i w:val="0"/>
          <w:color w:val="444444"/>
        </w:rPr>
        <w:t xml:space="preserve">   |   Senior RPA Developer</w:t>
      </w:r>
    </w:p>
    <w:p>
      <w:pPr>
        <w:spacing w:before="80"/>
      </w:pPr>
      <w:r>
        <w:rPr>
          <w:b/>
          <w:i w:val="0"/>
        </w:rPr>
        <w:t>Environment</w:t>
      </w:r>
      <w:r>
        <w:rPr>
          <w:b w:val="0"/>
          <w:i w:val="0"/>
          <w:color w:val="444444"/>
        </w:rPr>
        <w:t xml:space="preserve">   |   Microsoft power apps (Canvas App), SharePoint, and Outlook.</w:t>
      </w:r>
    </w:p>
    <w:p>
      <w:pPr>
        <w:spacing w:before="60"/>
      </w:pPr>
      <w:r>
        <w:rPr>
          <w:b/>
          <w:i w:val="0"/>
        </w:rPr>
        <w:t>Involvement</w:t>
      </w:r>
    </w:p>
    <w:p>
      <w:pPr>
        <w:pStyle w:val="ListBullet"/>
        <w:spacing w:after="20"/>
      </w:pPr>
      <w:r>
        <w:rPr>
          <w:b w:val="0"/>
          <w:i w:val="0"/>
        </w:rPr>
        <w:t>Developed an end-to-end Canvas App for customer record verification.</w:t>
      </w:r>
    </w:p>
    <w:p>
      <w:pPr>
        <w:pStyle w:val="ListBullet"/>
        <w:spacing w:after="20"/>
      </w:pPr>
      <w:r>
        <w:rPr>
          <w:b w:val="0"/>
          <w:i w:val="0"/>
        </w:rPr>
        <w:t>Designed dynamic forms with barcode scanning to capture and validate customer data.</w:t>
      </w:r>
    </w:p>
    <w:p>
      <w:pPr>
        <w:pStyle w:val="ListBullet"/>
        <w:spacing w:after="20"/>
      </w:pPr>
      <w:r>
        <w:rPr>
          <w:b w:val="0"/>
          <w:i w:val="0"/>
        </w:rPr>
        <w:t>Integrated SharePoint as the backend data source for storing and managing records.</w:t>
      </w:r>
    </w:p>
    <w:p>
      <w:pPr>
        <w:pStyle w:val="ListBullet"/>
        <w:spacing w:after="20"/>
      </w:pPr>
      <w:r>
        <w:rPr>
          <w:b w:val="0"/>
          <w:i w:val="0"/>
        </w:rPr>
        <w:t>Handled multiple screens for data entry, verification, and status tracking. Implemented input validations and conditional logic for accurate data processing. Created reusable components and optimized UI for better user experience.</w:t>
      </w:r>
    </w:p>
    <w:p>
      <w:pPr>
        <w:pStyle w:val="ListBullet"/>
        <w:spacing w:after="20"/>
      </w:pPr>
      <w:r>
        <w:rPr>
          <w:b w:val="0"/>
          <w:i w:val="0"/>
        </w:rPr>
        <w:t>Developed Power Automate cloud flows with complex business logic.</w:t>
      </w:r>
    </w:p>
    <w:p>
      <w:pPr>
        <w:spacing w:before="60"/>
      </w:pPr>
      <w:r>
        <w:rPr>
          <w:b/>
          <w:i w:val="0"/>
        </w:rPr>
        <w:t>IOPEX technologies</w:t>
      </w:r>
    </w:p>
    <w:p>
      <w:pPr>
        <w:spacing w:before="60"/>
      </w:pPr>
      <w:r>
        <w:rPr>
          <w:b/>
          <w:i w:val="0"/>
        </w:rPr>
        <w:t>Project 6</w:t>
      </w:r>
    </w:p>
    <w:p>
      <w:pPr>
        <w:spacing w:before="80"/>
      </w:pPr>
      <w:r>
        <w:rPr>
          <w:b/>
          <w:i w:val="0"/>
        </w:rPr>
        <w:t>Title</w:t>
      </w:r>
      <w:r>
        <w:rPr>
          <w:b w:val="0"/>
          <w:i w:val="0"/>
          <w:color w:val="444444"/>
        </w:rPr>
        <w:t xml:space="preserve">   |   Is Billable Automation</w:t>
      </w:r>
    </w:p>
    <w:p>
      <w:pPr>
        <w:spacing w:before="80"/>
      </w:pPr>
      <w:r>
        <w:rPr>
          <w:b/>
          <w:i w:val="0"/>
        </w:rPr>
        <w:t>Role</w:t>
      </w:r>
      <w:r>
        <w:rPr>
          <w:b w:val="0"/>
          <w:i w:val="0"/>
          <w:color w:val="444444"/>
        </w:rPr>
        <w:t xml:space="preserve">   |   RPA Developer</w:t>
      </w:r>
    </w:p>
    <w:p>
      <w:pPr>
        <w:spacing w:before="80"/>
      </w:pPr>
      <w:r>
        <w:rPr>
          <w:b/>
          <w:i w:val="0"/>
        </w:rPr>
        <w:t>Environment</w:t>
      </w:r>
      <w:r>
        <w:rPr>
          <w:b w:val="0"/>
          <w:i w:val="0"/>
          <w:color w:val="444444"/>
        </w:rPr>
        <w:t xml:space="preserve">   |   UI Path, VBA Macro, Microsoft Excel, Salesforce, and Outlook.</w:t>
      </w:r>
    </w:p>
    <w:p>
      <w:pPr>
        <w:spacing w:before="60"/>
      </w:pPr>
      <w:r>
        <w:rPr>
          <w:b/>
          <w:i w:val="0"/>
        </w:rPr>
        <w:t>Involvement</w:t>
      </w:r>
    </w:p>
    <w:p>
      <w:pPr>
        <w:pStyle w:val="ListBullet"/>
        <w:spacing w:after="20"/>
      </w:pPr>
      <w:r>
        <w:rPr>
          <w:b w:val="0"/>
          <w:i w:val="0"/>
        </w:rPr>
        <w:t>Developed an end-to-end automation project using the REFramework for structured and scalable design.</w:t>
      </w:r>
    </w:p>
    <w:p>
      <w:pPr>
        <w:pStyle w:val="ListBullet"/>
        <w:spacing w:after="20"/>
      </w:pPr>
      <w:r>
        <w:rPr>
          <w:b w:val="0"/>
          <w:i w:val="0"/>
        </w:rPr>
        <w:t>Optimized Salesforce UI interactions, significantly reducing process execution time and improving performance.</w:t>
      </w:r>
    </w:p>
    <w:p>
      <w:pPr>
        <w:pStyle w:val="ListBullet"/>
        <w:spacing w:after="20"/>
      </w:pPr>
      <w:r>
        <w:rPr>
          <w:b w:val="0"/>
          <w:i w:val="0"/>
        </w:rPr>
        <w:t>Implemented comprehensive exception handling, tracking over 5000+ records in reports without BOT termination. Utilized Modern Object Repository to centralize UI element selectors, improving reusability, maintainability, and reducing selector duplication across automation workflows.</w:t>
      </w:r>
    </w:p>
    <w:p>
      <w:pPr>
        <w:pStyle w:val="ListBullet"/>
        <w:spacing w:after="20"/>
      </w:pPr>
      <w:r>
        <w:rPr>
          <w:b w:val="0"/>
          <w:i w:val="0"/>
        </w:rPr>
        <w:t>Collaborated with business teams to identify simplified UI navigation methods, tested thoroughly in SIT and UAT environments. Engaged with customers during UAT, incorporated feedback, and delivered change requests promptly.</w:t>
      </w:r>
    </w:p>
    <w:p>
      <w:pPr>
        <w:pStyle w:val="ListBullet"/>
        <w:spacing w:after="20"/>
      </w:pPr>
      <w:r>
        <w:rPr>
          <w:b w:val="0"/>
          <w:i w:val="0"/>
        </w:rPr>
        <w:t>Managed deployment activities and provided production support, ensuring seamless process continuity.</w:t>
      </w:r>
    </w:p>
    <w:p>
      <w:pPr>
        <w:pStyle w:val="ListBullet"/>
        <w:spacing w:after="20"/>
      </w:pPr>
      <w:r>
        <w:rPr>
          <w:b w:val="0"/>
          <w:i w:val="0"/>
        </w:rPr>
        <w:t>Configured automated BOT alerts to notify business teams of any application or business exceptions, including relevant screenshots for quick resolution.</w:t>
      </w:r>
    </w:p>
    <w:p>
      <w:pPr>
        <w:spacing w:before="60"/>
      </w:pPr>
      <w:r>
        <w:rPr>
          <w:b/>
          <w:i w:val="0"/>
        </w:rPr>
        <w:t>Project 7</w:t>
      </w:r>
    </w:p>
    <w:p>
      <w:pPr>
        <w:spacing w:before="80"/>
      </w:pPr>
      <w:r>
        <w:rPr>
          <w:b/>
          <w:i w:val="0"/>
        </w:rPr>
        <w:t>Title</w:t>
      </w:r>
      <w:r>
        <w:rPr>
          <w:b w:val="0"/>
          <w:i w:val="0"/>
          <w:color w:val="444444"/>
        </w:rPr>
        <w:t xml:space="preserve">   |   Sales operation automation</w:t>
      </w:r>
    </w:p>
    <w:p>
      <w:pPr>
        <w:spacing w:before="80"/>
      </w:pPr>
      <w:r>
        <w:rPr>
          <w:b/>
          <w:i w:val="0"/>
        </w:rPr>
        <w:t>Role</w:t>
      </w:r>
      <w:r>
        <w:rPr>
          <w:b w:val="0"/>
          <w:i w:val="0"/>
          <w:color w:val="444444"/>
        </w:rPr>
        <w:t xml:space="preserve">   |   RPA Developer</w:t>
      </w:r>
    </w:p>
    <w:p>
      <w:pPr>
        <w:spacing w:before="80"/>
      </w:pPr>
      <w:r>
        <w:rPr>
          <w:b/>
          <w:i w:val="0"/>
        </w:rPr>
        <w:t>Environment</w:t>
      </w:r>
      <w:r>
        <w:rPr>
          <w:b w:val="0"/>
          <w:i w:val="0"/>
          <w:color w:val="444444"/>
        </w:rPr>
        <w:t xml:space="preserve">   |   UI Path, VBA, Salesforce, Ana plan, Workbench, Microsoft Excel, Database, G Mail, Google Drive Involvement</w:t>
      </w:r>
    </w:p>
    <w:p>
      <w:pPr>
        <w:pStyle w:val="ListBullet"/>
        <w:spacing w:after="20"/>
      </w:pPr>
      <w:r>
        <w:rPr>
          <w:b w:val="0"/>
          <w:i w:val="0"/>
        </w:rPr>
        <w:t>Build in RE Framework with modern folder allocation in orchestrator and in-built unit testing mechanism.</w:t>
      </w:r>
    </w:p>
    <w:p>
      <w:pPr>
        <w:pStyle w:val="ListBullet"/>
        <w:spacing w:after="20"/>
      </w:pPr>
      <w:r>
        <w:rPr>
          <w:b w:val="0"/>
          <w:i w:val="0"/>
        </w:rPr>
        <w:t>Created Ana plan application login as the library in this process as well as team members utilization.</w:t>
      </w:r>
    </w:p>
    <w:p>
      <w:pPr>
        <w:pStyle w:val="ListBullet"/>
        <w:spacing w:after="20"/>
      </w:pPr>
      <w:r>
        <w:rPr>
          <w:b w:val="0"/>
          <w:i w:val="0"/>
        </w:rPr>
        <w:t>Came up with Salesforce data extraction through API integration to avoid UIinteraction.</w:t>
      </w:r>
    </w:p>
    <w:p>
      <w:pPr>
        <w:pStyle w:val="ListBullet"/>
        <w:spacing w:after="20"/>
      </w:pPr>
      <w:r>
        <w:rPr>
          <w:b w:val="0"/>
          <w:i w:val="0"/>
        </w:rPr>
        <w:t>Included Macros for Excel automation and G Suite for uploading files to Google Drive.</w:t>
      </w:r>
    </w:p>
    <w:p>
      <w:pPr>
        <w:pStyle w:val="ListBullet"/>
        <w:spacing w:after="20"/>
      </w:pPr>
      <w:r>
        <w:rPr>
          <w:b w:val="0"/>
          <w:i w:val="0"/>
        </w:rPr>
        <w:t>Retry mechanisms have been implemented to overcome application loading issues. Maintain the updated code of every change in the GIT.</w:t>
      </w:r>
    </w:p>
    <w:p>
      <w:pPr>
        <w:pStyle w:val="ListBullet"/>
        <w:spacing w:after="20"/>
      </w:pPr>
      <w:r>
        <w:rPr>
          <w:b w:val="0"/>
          <w:i w:val="0"/>
        </w:rPr>
        <w:t>Prompt exception handling mechanism and worked on more than 20+ enhancements in this project.</w:t>
      </w:r>
    </w:p>
    <w:p>
      <w:pPr>
        <w:spacing w:before="200" w:after="60"/>
        <w:pBdr>
          <w:bottom w:val="single" w:sz="6" w:space="1" w:color="1F3864"/>
        </w:pBdr>
      </w:pPr>
      <w:r>
        <w:rPr>
          <w:b/>
          <w:i w:val="0"/>
          <w:color w:val="1F3864"/>
          <w:sz w:val="22"/>
        </w:rPr>
        <w:t>ACHIEVEMENTS</w:t>
      </w:r>
    </w:p>
    <w:p>
      <w:pPr>
        <w:pStyle w:val="ListBullet"/>
        <w:spacing w:after="20"/>
      </w:pPr>
      <w:r>
        <w:rPr>
          <w:b w:val="0"/>
          <w:i w:val="0"/>
        </w:rPr>
        <w:t>Maintained high coding standards and delivered clean, efficient, and well-structured automation code.</w:t>
      </w:r>
    </w:p>
    <w:p>
      <w:pPr>
        <w:pStyle w:val="ListBullet"/>
        <w:spacing w:after="20"/>
      </w:pPr>
      <w:r>
        <w:rPr>
          <w:b w:val="0"/>
          <w:i w:val="0"/>
        </w:rPr>
        <w:t>Lead and managed the team during critical project phases, contributing to overall success and earning the Best Team Award.</w:t>
      </w:r>
    </w:p>
    <w:p>
      <w:pPr>
        <w:pStyle w:val="ListBullet"/>
        <w:spacing w:after="20"/>
      </w:pPr>
      <w:r>
        <w:rPr>
          <w:b w:val="0"/>
          <w:i w:val="0"/>
        </w:rPr>
        <w:t>Strong logical and analytical skills, consistently integrating new technologies to enhance automation efficiency.</w:t>
      </w:r>
    </w:p>
    <w:p>
      <w:pPr>
        <w:pStyle w:val="ListBullet"/>
        <w:spacing w:after="20"/>
      </w:pPr>
      <w:r>
        <w:rPr>
          <w:b w:val="0"/>
          <w:i w:val="0"/>
        </w:rPr>
        <w:t>Received client appreciation for quality deliverables and maintained a zero-escalation record throughout projects.</w:t>
      </w:r>
    </w:p>
    <w:p>
      <w:pPr>
        <w:pStyle w:val="ListBullet"/>
        <w:spacing w:after="20"/>
      </w:pPr>
      <w:r>
        <w:rPr>
          <w:b w:val="0"/>
          <w:i w:val="0"/>
        </w:rPr>
        <w:t>Delivered high-quality code with robust exception handling and thorough validation.</w:t>
      </w:r>
    </w:p>
    <w:p>
      <w:pPr>
        <w:pStyle w:val="ListBullet"/>
        <w:spacing w:after="20"/>
      </w:pPr>
      <w:r>
        <w:rPr>
          <w:b w:val="0"/>
          <w:i w:val="0"/>
        </w:rPr>
        <w:t>Completed multiple use cases ahead of schedule, maintaining accuracy and efficiency under tight deadlines.</w:t>
      </w:r>
    </w:p>
    <w:p>
      <w:pPr>
        <w:pStyle w:val="ListBullet"/>
        <w:spacing w:after="20"/>
      </w:pPr>
      <w:r>
        <w:rPr>
          <w:b w:val="0"/>
          <w:i w:val="0"/>
        </w:rPr>
        <w:t>Proactively introduced innovative ideas to reduce BOT execution time and improve performance.</w:t>
      </w:r>
    </w:p>
    <w:p>
      <w:pPr>
        <w:pStyle w:val="ListBullet"/>
        <w:spacing w:after="20"/>
      </w:pPr>
      <w:r>
        <w:rPr>
          <w:b w:val="0"/>
          <w:i w:val="0"/>
        </w:rPr>
        <w:t>Ensured first-run success during sanity testing and provided logical support to team members during development.</w:t>
      </w:r>
    </w:p>
    <w:p>
      <w:pPr>
        <w:pStyle w:val="ListBullet"/>
        <w:spacing w:after="20"/>
      </w:pPr>
      <w:r>
        <w:rPr>
          <w:b w:val="0"/>
          <w:i w:val="0"/>
        </w:rPr>
        <w:t>Conducted training and brainstorming sessions to enhance team knowledge and problem-solving capabilities.</w:t>
      </w:r>
    </w:p>
    <w:p>
      <w:pPr>
        <w:spacing w:before="200" w:after="60"/>
        <w:pBdr>
          <w:bottom w:val="single" w:sz="6" w:space="1" w:color="1F3864"/>
        </w:pBdr>
      </w:pPr>
      <w:r>
        <w:rPr>
          <w:b/>
          <w:i w:val="0"/>
          <w:color w:val="1F3864"/>
          <w:sz w:val="22"/>
        </w:rPr>
        <w:t>ACADEMIC PROFILE</w:t>
      </w:r>
    </w:p>
    <w:p>
      <w:pPr>
        <w:spacing w:before="60"/>
      </w:pPr>
      <w:r>
        <w:rPr>
          <w:b/>
          <w:i w:val="0"/>
        </w:rPr>
        <w:t>Ranipettai Engineering College, Vellore</w:t>
      </w:r>
    </w:p>
    <w:p>
      <w:pPr>
        <w:spacing w:before="60"/>
      </w:pPr>
      <w:r>
        <w:rPr>
          <w:b/>
          <w:i w:val="0"/>
        </w:rPr>
        <w:t>Bachelor of Engineering (Electronic and Communication Engineering) – 2013-2017 with 80%</w:t>
      </w:r>
    </w:p>
    <w:p>
      <w:pPr>
        <w:spacing w:before="200" w:after="60"/>
        <w:pBdr>
          <w:bottom w:val="single" w:sz="6" w:space="1" w:color="1F3864"/>
        </w:pBdr>
      </w:pPr>
      <w:r>
        <w:rPr>
          <w:b/>
          <w:i w:val="0"/>
          <w:color w:val="1F3864"/>
          <w:sz w:val="22"/>
        </w:rPr>
        <w:t>DECLARATION</w:t>
      </w:r>
    </w:p>
    <w:p>
      <w:r>
        <w:rPr>
          <w:b w:val="0"/>
          <w:i w:val="0"/>
        </w:rPr>
        <w:t>I hereby declare that I am aware of the details furnished above and it is true to the best of my knowledge</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