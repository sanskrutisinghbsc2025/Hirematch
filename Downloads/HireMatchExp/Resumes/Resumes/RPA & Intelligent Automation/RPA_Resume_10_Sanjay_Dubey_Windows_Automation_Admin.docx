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Sanjay Dubey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Windows Administrator &amp; Batch Automation Specialist | PowerShell &amp; Task Scheduler | 6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Bhopal, India | +91 98260 55441 | sanjay.dubey@winautomation.net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Windows Systems Administrator with 6 years of experience automating routine file transfers, service restarts, and Active Directory user creation using PowerShell and Windows Task Scheduler.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Windows Automation: </w:t>
      </w:r>
      <w:r>
        <w:rPr>
          <w:rFonts w:ascii="Calibri" w:hAnsi="Calibri"/>
          <w:sz w:val="20"/>
        </w:rPr>
        <w:t>PowerShell Scripting, Batch (.bat), Task Scheduler, WMI, Active Directory, Windows Server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Windows Systems Admin — </w:t>
      </w:r>
      <w:r>
        <w:rPr>
          <w:rFonts w:ascii="Calibri" w:hAnsi="Calibri"/>
          <w:sz w:val="20"/>
        </w:rPr>
        <w:t>Central Infra IT | Bhopal | 2018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80+ automated PowerShell maintenance scripts running across 200 Windows Server endpoints.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IT, Barkatullah University | 2017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WINDOWS AUTOMATION &amp; SCRIPTING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Server Automation &amp; File Transfer Scripts — </w:t>
      </w:r>
      <w:r>
        <w:rPr>
          <w:rFonts w:ascii="Calibri" w:hAnsi="Calibri"/>
          <w:sz w:val="20"/>
        </w:rPr>
        <w:t>PowerShell administrative automation for Windows server estates.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60+ modular PowerShell scripts automating Active Directory bulk user creation, permission audits, and service health restarts.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Windows Task Scheduler to automate batch file movements, SFTP file synchronization, and database backup file compressions.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event viewer logs for application crashes and scripted automated email alerts using Send-MailMessage cmdlets.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SYSTEM ADMINISTRATION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Deep knowledge of Windows Server 2016/2019, NTFS security permissions, Group Policy Objects (GPO), and registry configurations.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Experience automating routine IT support tasks with PowerShell modules and command-line utilities.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Windows Server Fleet Administration — </w:t>
      </w:r>
      <w:r>
        <w:rPr>
          <w:rFonts w:ascii="Calibri" w:hAnsi="Calibri"/>
          <w:sz w:val="20"/>
        </w:rPr>
        <w:t>Engineered modular PowerShell scripting library managing 300+ Windows Server 2019/2022 instances.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monthly operating system security patch deployments, service restart sequencing, and health verification audits.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disk cleanup and IIS log truncation scripts preventing server storage exhaustion outages.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Enforced consistent local security group policies and audit logging configurations across all server tiers.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RPA Virtual Desktop Infrastructure (VDI) Management — </w:t>
      </w:r>
      <w:r>
        <w:rPr>
          <w:rFonts w:ascii="Calibri" w:hAnsi="Calibri"/>
          <w:sz w:val="20"/>
        </w:rPr>
        <w:t>Configured and maintained fleet of 50 dedicated virtual desktops hosting unattended UiPath and Blue Prism robot runners.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high-density robot configurations, screen resolution locks, and persistent Windows session policies ensuring reliable UI element detection.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VDI gold image updates, software patching, and anti-virus exclusion rules optimizing bot runtime performance.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Active Directory &amp; Group Policy Automation — </w:t>
      </w:r>
      <w:r>
        <w:rPr>
          <w:rFonts w:ascii="Calibri" w:hAnsi="Calibri"/>
          <w:sz w:val="20"/>
        </w:rPr>
        <w:t>Automated routine directory administration tasks using PowerShell and Active Directory module.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automated sweeps identifying and disabling inactive computer objects and orphaned user accounts.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Group Policy Objects (GPOs) for conflicting permissions and optimized login script execution times.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