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Sai Praneeth Varma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Chennai, India  |  +91 99490 87312  |  praneeth.varma@autotaskflow.io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With 8+ years of IT experience, 8+ years of experience in Leading, developing and deploying robotic process automation solutions. 7+ years in UiPath and 1 year in Automation Anywhere. Involved in delivering automation solutions across multiple domains: Insurance, Audit, Logistics, Investment Planning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80"/>
      </w:pPr>
      <w:r>
        <w:rPr>
          <w:b/>
          <w:i w:val="0"/>
        </w:rPr>
        <w:t>TATA Consultancy Services – IT Analyst</w:t>
      </w:r>
      <w:r>
        <w:rPr>
          <w:b w:val="0"/>
          <w:i w:val="0"/>
          <w:color w:val="444444"/>
        </w:rPr>
        <w:t xml:space="preserve">   |   Chennai, India  |  07/2024 - Current</w:t>
      </w:r>
    </w:p>
    <w:p>
      <w:pPr>
        <w:pStyle w:val="ListBullet"/>
        <w:spacing w:after="20"/>
      </w:pPr>
      <w:r>
        <w:rPr>
          <w:b w:val="0"/>
          <w:i w:val="0"/>
        </w:rPr>
        <w:t>Using Confluence, created and maintained detailed documentation about the projects, Design standards, and Handbook user guides.</w:t>
      </w:r>
    </w:p>
    <w:p>
      <w:pPr>
        <w:pStyle w:val="ListBullet"/>
        <w:spacing w:after="20"/>
      </w:pPr>
      <w:r>
        <w:rPr>
          <w:b w:val="0"/>
          <w:i w:val="0"/>
        </w:rPr>
        <w:t>Preparing and presenting Timeline estimate, Solution design document and Process flow diagram based on PDD. Storing these project-specific documents under SharePoint.</w:t>
      </w:r>
    </w:p>
    <w:p>
      <w:pPr>
        <w:pStyle w:val="ListBullet"/>
        <w:spacing w:after="20"/>
      </w:pPr>
      <w:r>
        <w:rPr>
          <w:b w:val="0"/>
          <w:i w:val="0"/>
        </w:rPr>
        <w:t>Agile methodology used for Project planning and tracking using Jira.</w:t>
      </w:r>
    </w:p>
    <w:p>
      <w:pPr>
        <w:pStyle w:val="ListBullet"/>
        <w:spacing w:after="20"/>
      </w:pPr>
      <w:r>
        <w:rPr>
          <w:b w:val="0"/>
          <w:i w:val="0"/>
        </w:rPr>
        <w:t>Implemented reusability by creating a custom library using the object repository</w:t>
      </w:r>
    </w:p>
    <w:p>
      <w:pPr>
        <w:pStyle w:val="ListBullet"/>
        <w:spacing w:after="20"/>
      </w:pPr>
      <w:r>
        <w:rPr>
          <w:b w:val="0"/>
          <w:i w:val="0"/>
        </w:rPr>
        <w:t>Implemented Insight dashboards for daily reports.</w:t>
      </w:r>
    </w:p>
    <w:p>
      <w:pPr>
        <w:pStyle w:val="ListBullet"/>
        <w:spacing w:after="20"/>
      </w:pPr>
      <w:r>
        <w:rPr>
          <w:b w:val="0"/>
          <w:i w:val="0"/>
        </w:rPr>
        <w:t>Implemented automation using UiPath Re-Framework, orchestrator, Asset, Queues, Triggers, and Storage bucket.</w:t>
      </w:r>
    </w:p>
    <w:p>
      <w:pPr>
        <w:pStyle w:val="ListBullet"/>
        <w:spacing w:after="20"/>
      </w:pPr>
      <w:r>
        <w:rPr>
          <w:b w:val="0"/>
          <w:i w:val="0"/>
        </w:rPr>
        <w:t>GitHub is used to maintain and control code versions.</w:t>
      </w:r>
    </w:p>
    <w:p>
      <w:pPr>
        <w:pStyle w:val="ListBullet"/>
        <w:spacing w:after="20"/>
      </w:pPr>
      <w:r>
        <w:rPr>
          <w:b w:val="0"/>
          <w:i w:val="0"/>
        </w:rPr>
        <w:t>Collaborated with cross-functional teams to ensure smooth integration of RPA tools with existing systems.</w:t>
      </w:r>
    </w:p>
    <w:p>
      <w:pPr>
        <w:pStyle w:val="ListBullet"/>
        <w:spacing w:after="20"/>
      </w:pPr>
      <w:r>
        <w:rPr>
          <w:b w:val="0"/>
          <w:i w:val="0"/>
        </w:rPr>
        <w:t>Involving in Hypercare support, preparing Handbook and Training/KT to support team, which helps them for production support &amp; future enhancements.</w:t>
      </w:r>
    </w:p>
    <w:p>
      <w:pPr>
        <w:pStyle w:val="ListBullet"/>
        <w:spacing w:after="20"/>
      </w:pPr>
      <w:r>
        <w:rPr>
          <w:b w:val="0"/>
          <w:i w:val="0"/>
        </w:rPr>
        <w:t>Developed 15+ RPA bots boosting productivity by 60%</w:t>
      </w:r>
    </w:p>
    <w:p>
      <w:pPr>
        <w:spacing w:before="80"/>
      </w:pPr>
      <w:r>
        <w:rPr>
          <w:b/>
          <w:i w:val="0"/>
        </w:rPr>
        <w:t>Infosys – Senior Associate Consultant</w:t>
      </w:r>
      <w:r>
        <w:rPr>
          <w:b w:val="0"/>
          <w:i w:val="0"/>
          <w:color w:val="444444"/>
        </w:rPr>
        <w:t xml:space="preserve">   |   Bangalore, India  |  05/2021 - 02/2024</w:t>
      </w:r>
    </w:p>
    <w:p>
      <w:pPr>
        <w:pStyle w:val="ListBullet"/>
        <w:spacing w:after="20"/>
      </w:pPr>
      <w:r>
        <w:rPr>
          <w:b w:val="0"/>
          <w:i w:val="0"/>
        </w:rPr>
        <w:t>Analysed requirements, developed cost estimates and timeline. Prepared Process design Document (PDD), solution document (SDD) and Process flow diagram, support documents for implementing and maintaining the automation.</w:t>
      </w:r>
    </w:p>
    <w:p>
      <w:pPr>
        <w:pStyle w:val="ListBullet"/>
        <w:spacing w:after="20"/>
      </w:pPr>
      <w:r>
        <w:rPr>
          <w:b w:val="0"/>
          <w:i w:val="0"/>
        </w:rPr>
        <w:t>Led and developed automations using UiPath Re-Framework, Orchestrator, Queue, Assets, Triggers, Database &amp; API Integration, and also developed automations using UiPath</w:t>
      </w:r>
    </w:p>
    <w:p>
      <w:pPr>
        <w:pStyle w:val="ListBullet"/>
        <w:spacing w:after="20"/>
      </w:pPr>
      <w:r>
        <w:rPr>
          <w:b w:val="0"/>
          <w:i w:val="0"/>
        </w:rPr>
        <w:t>Used Document understanding to implement the automation, to extract data from scanned PDF</w:t>
      </w:r>
    </w:p>
    <w:p>
      <w:pPr>
        <w:pStyle w:val="ListBullet"/>
        <w:spacing w:after="20"/>
      </w:pPr>
      <w:r>
        <w:rPr>
          <w:b w:val="0"/>
          <w:i w:val="0"/>
        </w:rPr>
        <w:t>Developed customised libraries and implemented across multiple automation</w:t>
      </w:r>
    </w:p>
    <w:p>
      <w:pPr>
        <w:pStyle w:val="ListBullet"/>
        <w:spacing w:after="20"/>
      </w:pPr>
      <w:r>
        <w:rPr>
          <w:b w:val="0"/>
          <w:i w:val="0"/>
        </w:rPr>
        <w:t>Using Re-Framework, implemented automation across multiple domains, Health care, Finance and Supply Chain</w:t>
      </w:r>
    </w:p>
    <w:p>
      <w:pPr>
        <w:pStyle w:val="ListBullet"/>
        <w:spacing w:after="20"/>
      </w:pPr>
      <w:r>
        <w:rPr>
          <w:b w:val="0"/>
          <w:i w:val="0"/>
        </w:rPr>
        <w:t>Used GitHub for storing and maintaining code versions.</w:t>
      </w:r>
    </w:p>
    <w:p>
      <w:pPr>
        <w:pStyle w:val="ListBullet"/>
        <w:spacing w:after="20"/>
      </w:pPr>
      <w:r>
        <w:rPr>
          <w:b w:val="0"/>
          <w:i w:val="0"/>
        </w:rPr>
        <w:t>Conduct solution design walkthroughs and code reviews with the team.</w:t>
      </w:r>
    </w:p>
    <w:p>
      <w:pPr>
        <w:pStyle w:val="ListBullet"/>
        <w:spacing w:after="20"/>
      </w:pPr>
      <w:r>
        <w:rPr>
          <w:b w:val="0"/>
          <w:i w:val="0"/>
        </w:rPr>
        <w:t>Involved in Hypercare activity, handbook, Code walk-through, and handover to the support team, which helps them with production support and enhancement.</w:t>
      </w:r>
    </w:p>
    <w:p>
      <w:pPr>
        <w:pStyle w:val="ListBullet"/>
        <w:spacing w:after="20"/>
      </w:pPr>
      <w:r>
        <w:rPr>
          <w:b w:val="0"/>
          <w:i w:val="0"/>
        </w:rPr>
        <w:t>Closely working with development and QA team members to review requirements and implement solutions.</w:t>
      </w:r>
    </w:p>
    <w:p>
      <w:pPr>
        <w:pStyle w:val="ListBullet"/>
        <w:spacing w:after="20"/>
      </w:pPr>
      <w:r>
        <w:rPr>
          <w:b w:val="0"/>
          <w:i w:val="0"/>
        </w:rPr>
        <w:t>By implementing the automation almost achieved 25 FTE savings.</w:t>
      </w:r>
    </w:p>
    <w:p>
      <w:pPr>
        <w:spacing w:before="80"/>
      </w:pPr>
      <w:r>
        <w:rPr>
          <w:b/>
          <w:i w:val="0"/>
        </w:rPr>
        <w:t>Tech Mahindra – Software Engineer</w:t>
      </w:r>
      <w:r>
        <w:rPr>
          <w:b w:val="0"/>
          <w:i w:val="0"/>
          <w:color w:val="444444"/>
        </w:rPr>
        <w:t xml:space="preserve">   |   Chennai, India  |  09/2019 – 06/2021</w:t>
      </w:r>
    </w:p>
    <w:p>
      <w:pPr>
        <w:pStyle w:val="ListBullet"/>
        <w:spacing w:after="20"/>
      </w:pPr>
      <w:r>
        <w:rPr>
          <w:b w:val="0"/>
          <w:i w:val="0"/>
        </w:rPr>
        <w:t>Developed automation using UiPath Re-Framework, Orchestrator, Queue and Asset. Involved in requirement gathering with clients</w:t>
      </w:r>
    </w:p>
    <w:p>
      <w:pPr>
        <w:pStyle w:val="ListBullet"/>
        <w:spacing w:after="20"/>
      </w:pPr>
      <w:r>
        <w:rPr>
          <w:b w:val="0"/>
          <w:i w:val="0"/>
        </w:rPr>
        <w:t>Implemented automation for the web, excel, pdf using UiPath &amp; Automation Anywhere</w:t>
      </w:r>
    </w:p>
    <w:p>
      <w:pPr>
        <w:pStyle w:val="ListBullet"/>
        <w:spacing w:after="20"/>
      </w:pPr>
      <w:r>
        <w:rPr>
          <w:b w:val="0"/>
          <w:i w:val="0"/>
        </w:rPr>
        <w:t>Enhanced communication among development team and the business to implement the business new change requirement</w:t>
      </w:r>
    </w:p>
    <w:p>
      <w:pPr>
        <w:pStyle w:val="ListBullet"/>
        <w:spacing w:after="20"/>
      </w:pPr>
      <w:r>
        <w:rPr>
          <w:b w:val="0"/>
          <w:i w:val="0"/>
        </w:rPr>
        <w:t>Involved in Change Management, production deployment, Hypercare activity and production support.</w:t>
      </w:r>
    </w:p>
    <w:p>
      <w:pPr>
        <w:pStyle w:val="ListBullet"/>
        <w:spacing w:after="20"/>
      </w:pPr>
      <w:r>
        <w:rPr>
          <w:b w:val="0"/>
          <w:i w:val="0"/>
        </w:rPr>
        <w:t>Deployed almost 40+ RPA bots and gain efficiency by 70%</w:t>
      </w:r>
    </w:p>
    <w:p>
      <w:pPr>
        <w:spacing w:before="80"/>
      </w:pPr>
      <w:r>
        <w:rPr>
          <w:b/>
          <w:i w:val="0"/>
        </w:rPr>
        <w:t>HCL Technologies – Senior software engineer</w:t>
      </w:r>
      <w:r>
        <w:rPr>
          <w:b w:val="0"/>
          <w:i w:val="0"/>
          <w:color w:val="444444"/>
        </w:rPr>
        <w:t xml:space="preserve">   |   Bangalore, India  |  09/2017 - 09/2019</w:t>
      </w:r>
    </w:p>
    <w:p>
      <w:pPr>
        <w:pStyle w:val="ListBullet"/>
        <w:spacing w:after="20"/>
      </w:pPr>
      <w:r>
        <w:rPr>
          <w:b w:val="0"/>
          <w:i w:val="0"/>
        </w:rPr>
        <w:t>Involved in production support, issue fixing, and enhancement based on business requirements</w:t>
      </w:r>
    </w:p>
    <w:p>
      <w:pPr>
        <w:pStyle w:val="ListBullet"/>
        <w:spacing w:after="20"/>
      </w:pPr>
      <w:r>
        <w:rPr>
          <w:b w:val="0"/>
          <w:i w:val="0"/>
        </w:rPr>
        <w:t>Joined as a trainee in RPA Technology and learnt various tools like UiPath, Automation Anywhere &amp; Blueprism and the RPA Team starts with us</w:t>
      </w:r>
    </w:p>
    <w:p>
      <w:pPr>
        <w:pStyle w:val="ListBullet"/>
        <w:spacing w:after="20"/>
      </w:pPr>
      <w:r>
        <w:rPr>
          <w:b w:val="0"/>
          <w:i w:val="0"/>
        </w:rPr>
        <w:t>Developed end-to-end solution using Re-Framework for applications like web, mainframe, Excel, Word, email.</w:t>
      </w:r>
    </w:p>
    <w:p>
      <w:pPr>
        <w:pStyle w:val="ListBullet"/>
        <w:spacing w:after="20"/>
      </w:pPr>
      <w:r>
        <w:rPr>
          <w:b w:val="0"/>
          <w:i w:val="0"/>
        </w:rPr>
        <w:t>Involved in UAT testing with clients, accepted change requests and implemented them</w:t>
      </w:r>
    </w:p>
    <w:p>
      <w:pPr>
        <w:pStyle w:val="ListBullet"/>
        <w:spacing w:after="20"/>
      </w:pPr>
      <w:r>
        <w:rPr>
          <w:b w:val="0"/>
          <w:i w:val="0"/>
        </w:rPr>
        <w:t>Involved in hyper care and production support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SKILLS</w:t>
      </w:r>
    </w:p>
    <w:p>
      <w:r>
        <w:rPr>
          <w:b/>
          <w:i w:val="0"/>
        </w:rPr>
        <w:t>RPA Development:</w:t>
      </w:r>
      <w:r>
        <w:rPr>
          <w:b w:val="0"/>
          <w:i w:val="0"/>
        </w:rPr>
        <w:t xml:space="preserve">  UiPath Re-Framework, Orchestrator, Storage Bucket, Custom Library using Object repository, Document Understanding, Insights, Database and API Integration; Automation Anywhere, Studio and Control Room</w:t>
      </w:r>
    </w:p>
    <w:p>
      <w:r>
        <w:rPr>
          <w:b/>
          <w:i w:val="0"/>
        </w:rPr>
        <w:t>Bot Design &amp; Deployment:</w:t>
      </w:r>
      <w:r>
        <w:rPr>
          <w:b w:val="0"/>
          <w:i w:val="0"/>
        </w:rPr>
        <w:t xml:space="preserve">  Requirement gathering, Solution Designing, Code Review walkthrough and Workflow Optimization</w:t>
      </w:r>
    </w:p>
    <w:p>
      <w:pPr>
        <w:pStyle w:val="ListBullet"/>
        <w:spacing w:after="20"/>
      </w:pPr>
      <w:r>
        <w:rPr>
          <w:b/>
          <w:i w:val="0"/>
        </w:rPr>
        <w:t>Agile Methodologies:</w:t>
      </w:r>
      <w:r>
        <w:rPr>
          <w:b w:val="0"/>
          <w:i w:val="0"/>
        </w:rPr>
        <w:t xml:space="preserve"> Jira</w:t>
      </w:r>
    </w:p>
    <w:p>
      <w:pPr>
        <w:pStyle w:val="ListBullet"/>
        <w:spacing w:after="20"/>
      </w:pPr>
      <w:r>
        <w:rPr>
          <w:b w:val="0"/>
          <w:i w:val="0"/>
        </w:rPr>
        <w:t>SIT &amp; UAT Testing</w:t>
      </w:r>
    </w:p>
    <w:p>
      <w:pPr>
        <w:pStyle w:val="ListBullet"/>
        <w:spacing w:after="20"/>
      </w:pPr>
      <w:r>
        <w:rPr>
          <w:b w:val="0"/>
          <w:i w:val="0"/>
        </w:rPr>
        <w:t>Change request implementation</w:t>
      </w:r>
    </w:p>
    <w:p>
      <w:pPr>
        <w:pStyle w:val="ListBullet"/>
        <w:spacing w:after="20"/>
      </w:pPr>
      <w:r>
        <w:rPr>
          <w:b/>
          <w:i w:val="0"/>
        </w:rPr>
        <w:t>Repository :</w:t>
      </w:r>
      <w:r>
        <w:rPr>
          <w:b w:val="0"/>
          <w:i w:val="0"/>
        </w:rPr>
        <w:t xml:space="preserve"> Github, Confluence</w:t>
      </w:r>
    </w:p>
    <w:p>
      <w:pPr>
        <w:pStyle w:val="ListBullet"/>
        <w:spacing w:after="20"/>
      </w:pPr>
      <w:r>
        <w:rPr>
          <w:b w:val="0"/>
          <w:i w:val="0"/>
        </w:rPr>
        <w:t>Training and mentoring</w:t>
      </w:r>
    </w:p>
    <w:p>
      <w:pPr>
        <w:pStyle w:val="ListBullet"/>
        <w:spacing w:after="20"/>
      </w:pPr>
      <w:r>
        <w:rPr>
          <w:b w:val="0"/>
          <w:i w:val="0"/>
        </w:rPr>
        <w:t>Leading team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CERTIFICATIONS</w:t>
      </w:r>
    </w:p>
    <w:p>
      <w:pPr>
        <w:pStyle w:val="ListBullet"/>
        <w:spacing w:after="20"/>
      </w:pPr>
      <w:r>
        <w:rPr>
          <w:b w:val="0"/>
          <w:i w:val="0"/>
        </w:rPr>
        <w:t>UiPath Advanced Developer Certification - UiPath Academy</w:t>
      </w:r>
    </w:p>
    <w:p>
      <w:pPr>
        <w:pStyle w:val="ListBullet"/>
        <w:spacing w:after="20"/>
      </w:pPr>
      <w:r>
        <w:rPr>
          <w:b w:val="0"/>
          <w:i w:val="0"/>
        </w:rPr>
        <w:t>Automation anywhere master certification</w:t>
      </w:r>
    </w:p>
    <w:p>
      <w:pPr>
        <w:pStyle w:val="ListBullet"/>
        <w:spacing w:after="20"/>
      </w:pPr>
      <w:r>
        <w:rPr>
          <w:b w:val="0"/>
          <w:i w:val="0"/>
        </w:rPr>
        <w:t>Blueprism foundation certification</w:t>
      </w:r>
    </w:p>
    <w:p>
      <w:pPr>
        <w:pStyle w:val="ListBullet"/>
        <w:spacing w:after="20"/>
      </w:pPr>
      <w:r>
        <w:rPr>
          <w:b w:val="0"/>
          <w:i w:val="0"/>
        </w:rPr>
        <w:t>Microsoft Power Automate PL-500 Certificate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80"/>
      </w:pPr>
      <w:r>
        <w:rPr>
          <w:b/>
          <w:i w:val="0"/>
        </w:rPr>
        <w:t>B.E in Electrical &amp; Electronics Engineering – Anna University, Chennai, Tamil Nadu, India</w:t>
      </w:r>
      <w:r>
        <w:rPr>
          <w:b w:val="0"/>
          <w:i w:val="0"/>
          <w:color w:val="444444"/>
        </w:rPr>
        <w:t xml:space="preserve">   |   08/2012-04/2016</w:t>
      </w:r>
    </w:p>
    <w:p>
      <w:pPr>
        <w:spacing w:before="80"/>
      </w:pPr>
      <w:r>
        <w:rPr>
          <w:b/>
          <w:i w:val="0"/>
        </w:rPr>
        <w:t>Intermediate Education, Andhra Pradesh – Maths, Physics &amp; Chemistry</w:t>
      </w:r>
      <w:r>
        <w:rPr>
          <w:b w:val="0"/>
          <w:i w:val="0"/>
          <w:color w:val="444444"/>
        </w:rPr>
        <w:t xml:space="preserve">   |   06/2010-03/2012</w:t>
      </w:r>
    </w:p>
    <w:p>
      <w:pPr>
        <w:spacing w:before="80"/>
      </w:pPr>
      <w:r>
        <w:rPr>
          <w:b/>
          <w:i w:val="0"/>
        </w:rPr>
        <w:t>Board of Secondary Education, Andhra Pradesh</w:t>
      </w:r>
      <w:r>
        <w:rPr>
          <w:b w:val="0"/>
          <w:i w:val="0"/>
          <w:color w:val="444444"/>
        </w:rPr>
        <w:t xml:space="preserve">   |   04/2010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LANGUAGES</w:t>
      </w:r>
    </w:p>
    <w:p>
      <w:pPr>
        <w:spacing w:before="60"/>
      </w:pPr>
      <w:r>
        <w:rPr>
          <w:b/>
          <w:i w:val="0"/>
        </w:rPr>
        <w:t>English - Full Professional</w:t>
      </w:r>
    </w:p>
    <w:p>
      <w:r>
        <w:rPr>
          <w:b/>
          <w:i w:val="0"/>
        </w:rPr>
        <w:t>Telugu –</w:t>
      </w:r>
      <w:r>
        <w:rPr>
          <w:b w:val="0"/>
          <w:i w:val="0"/>
        </w:rPr>
        <w:t xml:space="preserve"> Native</w:t>
      </w:r>
    </w:p>
    <w:p>
      <w:r>
        <w:rPr>
          <w:b/>
          <w:i w:val="0"/>
        </w:rPr>
        <w:t>Tamil –</w:t>
      </w:r>
      <w:r>
        <w:rPr>
          <w:b w:val="0"/>
          <w:i w:val="0"/>
        </w:rPr>
        <w:t xml:space="preserve"> Professional</w:t>
      </w:r>
    </w:p>
    <w:p>
      <w:pPr>
        <w:spacing w:before="60"/>
      </w:pPr>
      <w:r>
        <w:rPr>
          <w:b/>
          <w:i w:val="0"/>
        </w:rPr>
        <w:t>Hindi - Intermediate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