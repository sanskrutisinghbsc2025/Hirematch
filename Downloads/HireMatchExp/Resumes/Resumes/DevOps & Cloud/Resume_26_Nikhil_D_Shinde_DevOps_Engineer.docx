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Nikhil D Shinde</w:t>
      </w:r>
    </w:p>
    <w:p>
      <w:pPr>
        <w:spacing w:after="120"/>
        <w:jc w:val="center"/>
      </w:pPr>
      <w:r>
        <w:rPr>
          <w:b w:val="0"/>
          <w:i w:val="0"/>
          <w:color w:val="555555"/>
          <w:sz w:val="19"/>
        </w:rPr>
        <w:t>Nagpur, Maharashtra  |  +91 98229 74120  |  nikhil.shinde@devopskube.net  |  linkedin.com/in/xxxxxxxx</w:t>
      </w:r>
    </w:p>
    <w:p>
      <w:pPr>
        <w:spacing w:before="200" w:after="60"/>
        <w:pBdr>
          <w:bottom w:val="single" w:sz="6" w:space="1" w:color="1F3864"/>
        </w:pBdr>
      </w:pPr>
      <w:r>
        <w:rPr>
          <w:b/>
          <w:i w:val="0"/>
          <w:color w:val="1F3864"/>
          <w:sz w:val="22"/>
        </w:rPr>
        <w:t>PROFILE SUMMARY</w:t>
      </w:r>
    </w:p>
    <w:p>
      <w:r>
        <w:rPr>
          <w:b w:val="0"/>
          <w:i w:val="0"/>
        </w:rPr>
        <w:t>DevOps Engineer skilled in Linux and AWS, focused on building scalable, reliable, and efficient cloud environments. Experienced with Docker, Kubernetes, and container orchestration to deploy and manage microservices efficiently. Proficient in CI/CD pipeline automation using Jenkins and Git, ensuring faster and reliable application delivery. Strong in Infrastructure as Code (IaC) using Terraform, along with monitoring and observability using Datadog. Skilled in Python scripting and SQL to automate tasks, analyze data, and support core DevOps operations</w:t>
      </w:r>
    </w:p>
    <w:p>
      <w:pPr>
        <w:spacing w:before="200" w:after="60"/>
        <w:pBdr>
          <w:bottom w:val="single" w:sz="6" w:space="1" w:color="1F3864"/>
        </w:pBdr>
      </w:pPr>
      <w:r>
        <w:rPr>
          <w:b/>
          <w:i w:val="0"/>
          <w:color w:val="1F3864"/>
          <w:sz w:val="22"/>
        </w:rPr>
        <w:t>EXPERIENCE</w:t>
      </w:r>
    </w:p>
    <w:p>
      <w:pPr>
        <w:spacing w:before="80"/>
      </w:pPr>
      <w:r>
        <w:rPr>
          <w:b/>
          <w:i w:val="0"/>
        </w:rPr>
        <w:t>Hisan Lab Pvt. Ltd</w:t>
      </w:r>
      <w:r>
        <w:rPr>
          <w:b w:val="0"/>
          <w:i w:val="0"/>
          <w:color w:val="444444"/>
        </w:rPr>
        <w:t xml:space="preserve">   |   July 2025 – Present</w:t>
      </w:r>
    </w:p>
    <w:p>
      <w:pPr>
        <w:spacing w:before="80"/>
      </w:pPr>
      <w:r>
        <w:rPr>
          <w:b/>
          <w:i w:val="0"/>
        </w:rPr>
        <w:t>DevOps Intern</w:t>
      </w:r>
      <w:r>
        <w:rPr>
          <w:b w:val="0"/>
          <w:i w:val="0"/>
          <w:color w:val="444444"/>
        </w:rPr>
        <w:t xml:space="preserve">   |   Nagpur, Maharashtra</w:t>
      </w:r>
    </w:p>
    <w:p>
      <w:pPr>
        <w:pStyle w:val="ListBullet"/>
        <w:spacing w:after="20"/>
      </w:pPr>
      <w:r>
        <w:rPr>
          <w:b w:val="0"/>
          <w:i w:val="0"/>
        </w:rPr>
        <w:t>Designed and implemented CI/CD pipelines using Jenkins and GitHub Actions to automate build, test, and deployment processes.</w:t>
      </w:r>
    </w:p>
    <w:p>
      <w:pPr>
        <w:pStyle w:val="ListBullet"/>
        <w:spacing w:after="20"/>
      </w:pPr>
      <w:r>
        <w:rPr>
          <w:b w:val="0"/>
          <w:i w:val="0"/>
        </w:rPr>
        <w:t>Deployed and managed cloud applications on AWS services including EC2, S3, IAM, and CloudWatch.</w:t>
      </w:r>
    </w:p>
    <w:p>
      <w:pPr>
        <w:pStyle w:val="ListBullet"/>
        <w:spacing w:after="20"/>
      </w:pPr>
      <w:r>
        <w:rPr>
          <w:b w:val="0"/>
          <w:i w:val="0"/>
        </w:rPr>
        <w:t>Containerized applications using Docker and orchestrated workloads using Kubernetes for scalable environments.</w:t>
      </w:r>
    </w:p>
    <w:p>
      <w:pPr>
        <w:spacing w:before="80"/>
      </w:pPr>
      <w:r>
        <w:rPr>
          <w:b/>
          <w:i w:val="0"/>
        </w:rPr>
        <w:t>Clustor Computing</w:t>
      </w:r>
      <w:r>
        <w:rPr>
          <w:b w:val="0"/>
          <w:i w:val="0"/>
          <w:color w:val="444444"/>
        </w:rPr>
        <w:t xml:space="preserve">   |   Jan 2025-May 2025</w:t>
      </w:r>
    </w:p>
    <w:p>
      <w:pPr>
        <w:spacing w:before="80"/>
      </w:pPr>
      <w:r>
        <w:rPr>
          <w:b/>
          <w:i w:val="0"/>
        </w:rPr>
        <w:t>Machine Learning Intern</w:t>
      </w:r>
      <w:r>
        <w:rPr>
          <w:b w:val="0"/>
          <w:i w:val="0"/>
          <w:color w:val="444444"/>
        </w:rPr>
        <w:t xml:space="preserve">   |   Nagpur, Maharashtra</w:t>
      </w:r>
    </w:p>
    <w:p>
      <w:pPr>
        <w:pStyle w:val="ListBullet"/>
        <w:spacing w:after="20"/>
      </w:pPr>
      <w:r>
        <w:rPr>
          <w:b w:val="0"/>
          <w:i w:val="0"/>
        </w:rPr>
        <w:t>Contributing to a real-time project, applying Critical thinking, Data Analysis and Machine learning techniques.</w:t>
      </w:r>
    </w:p>
    <w:p>
      <w:pPr>
        <w:pStyle w:val="ListBullet"/>
        <w:spacing w:after="20"/>
      </w:pPr>
      <w:r>
        <w:rPr>
          <w:b w:val="0"/>
          <w:i w:val="0"/>
        </w:rPr>
        <w:t>Learning and utilizing tools like OpenCV, YOLO, and Python for Data Processing and Computer Vision/ Detection tasks</w:t>
      </w:r>
    </w:p>
    <w:p>
      <w:pPr>
        <w:pStyle w:val="ListBullet"/>
        <w:spacing w:after="20"/>
      </w:pPr>
      <w:r>
        <w:rPr>
          <w:b w:val="0"/>
          <w:i w:val="0"/>
        </w:rPr>
        <w:t>Developed and fine-tuned machine learning models using Python and libraries such as Tensorflow, Py-torch, Scikit-Learn</w:t>
      </w:r>
    </w:p>
    <w:p>
      <w:pPr>
        <w:pStyle w:val="ListBullet"/>
        <w:spacing w:after="20"/>
      </w:pPr>
      <w:r>
        <w:rPr>
          <w:b w:val="0"/>
          <w:i w:val="0"/>
        </w:rPr>
        <w:t>Collected, Cleaned, and analyzed large datasets to ensure Data Accuracy and Reliability</w:t>
      </w:r>
    </w:p>
    <w:p>
      <w:pPr>
        <w:spacing w:before="200" w:after="60"/>
        <w:pBdr>
          <w:bottom w:val="single" w:sz="6" w:space="1" w:color="1F3864"/>
        </w:pBdr>
      </w:pPr>
      <w:r>
        <w:rPr>
          <w:b/>
          <w:i w:val="0"/>
          <w:color w:val="1F3864"/>
          <w:sz w:val="22"/>
        </w:rPr>
        <w:t>TECHNICAL SKILLS</w:t>
      </w:r>
    </w:p>
    <w:p>
      <w:r>
        <w:rPr>
          <w:b/>
          <w:i w:val="0"/>
        </w:rPr>
        <w:t>Programming Languages:</w:t>
      </w:r>
      <w:r>
        <w:rPr>
          <w:b w:val="0"/>
          <w:i w:val="0"/>
        </w:rPr>
        <w:t xml:space="preserve"> Python, SQL.</w:t>
      </w:r>
    </w:p>
    <w:p>
      <w:r>
        <w:rPr>
          <w:b/>
          <w:i w:val="0"/>
        </w:rPr>
        <w:t>Framework &amp; Libraries:</w:t>
      </w:r>
      <w:r>
        <w:rPr>
          <w:b w:val="0"/>
          <w:i w:val="0"/>
        </w:rPr>
        <w:t xml:space="preserve"> Pandas, Numpy.</w:t>
      </w:r>
    </w:p>
    <w:p>
      <w:r>
        <w:rPr>
          <w:b/>
          <w:i w:val="0"/>
        </w:rPr>
        <w:t>Devops Tool:</w:t>
      </w:r>
      <w:r>
        <w:rPr>
          <w:b w:val="0"/>
          <w:i w:val="0"/>
        </w:rPr>
        <w:t xml:space="preserve"> Docker, Kubernetes, Linux, Git.</w:t>
      </w:r>
    </w:p>
    <w:p>
      <w:r>
        <w:rPr>
          <w:b/>
          <w:i w:val="0"/>
        </w:rPr>
        <w:t>Cloud Platforms:</w:t>
      </w:r>
      <w:r>
        <w:rPr>
          <w:b w:val="0"/>
          <w:i w:val="0"/>
        </w:rPr>
        <w:t xml:space="preserve"> AWS (EC2, S3, EFS, VPC, Route 53).</w:t>
      </w:r>
    </w:p>
    <w:p>
      <w:r>
        <w:rPr>
          <w:b/>
          <w:i w:val="0"/>
        </w:rPr>
        <w:t>Databases/Message Queues:</w:t>
      </w:r>
      <w:r>
        <w:rPr>
          <w:b w:val="0"/>
          <w:i w:val="0"/>
        </w:rPr>
        <w:t xml:space="preserve"> MySQL, Amazon RDS.</w:t>
      </w:r>
    </w:p>
    <w:p>
      <w:pPr>
        <w:spacing w:before="200" w:after="60"/>
        <w:pBdr>
          <w:bottom w:val="single" w:sz="6" w:space="1" w:color="1F3864"/>
        </w:pBdr>
      </w:pPr>
      <w:r>
        <w:rPr>
          <w:b/>
          <w:i w:val="0"/>
          <w:color w:val="1F3864"/>
          <w:sz w:val="22"/>
        </w:rPr>
        <w:t>PROJECTS</w:t>
      </w:r>
    </w:p>
    <w:p>
      <w:r>
        <w:rPr>
          <w:b w:val="0"/>
          <w:i w:val="0"/>
        </w:rPr>
        <w:t>Student Management System-Dockerized 3-Tier Application| MySQL, AWS RDS, Docker, Nginx, AWS EC2, Linux.</w:t>
      </w:r>
    </w:p>
    <w:p>
      <w:pPr>
        <w:pStyle w:val="ListBullet"/>
        <w:spacing w:after="20"/>
      </w:pPr>
      <w:r>
        <w:rPr>
          <w:b w:val="0"/>
          <w:i w:val="0"/>
        </w:rPr>
        <w:t>Built and deployed a 3-tier Student Management System using dockerized Nginx Frontend, Spring Boot Backend, and</w:t>
      </w:r>
    </w:p>
    <w:p>
      <w:r>
        <w:rPr>
          <w:b w:val="0"/>
          <w:i w:val="0"/>
        </w:rPr>
        <w:t>MySQL Database.</w:t>
      </w:r>
    </w:p>
    <w:p>
      <w:pPr>
        <w:pStyle w:val="ListBullet"/>
        <w:spacing w:after="20"/>
      </w:pPr>
      <w:r>
        <w:rPr>
          <w:b w:val="0"/>
          <w:i w:val="0"/>
        </w:rPr>
        <w:t>Configured and integrated Aws Rds (MySQL) with Spring Boot and hosted the full application on Aws ec2 using secure networking and port mapping.</w:t>
      </w:r>
    </w:p>
    <w:p>
      <w:pPr>
        <w:pStyle w:val="ListBullet"/>
        <w:spacing w:after="20"/>
      </w:pPr>
      <w:r>
        <w:rPr>
          <w:b w:val="0"/>
          <w:i w:val="0"/>
        </w:rPr>
        <w:t>Created Docker files and managed containers, ensuring smooth FE → BE → RDS integration.</w:t>
      </w:r>
    </w:p>
    <w:p>
      <w:pPr>
        <w:spacing w:before="60"/>
      </w:pPr>
      <w:r>
        <w:rPr>
          <w:b/>
          <w:i w:val="0"/>
        </w:rPr>
        <w:t>AttenFace-Attendance Monitoring System | Python, Open CV, Tensorflow, Keras, Numpy</w:t>
      </w:r>
    </w:p>
    <w:p>
      <w:pPr>
        <w:pStyle w:val="ListBullet"/>
        <w:spacing w:after="20"/>
      </w:pPr>
      <w:r>
        <w:rPr>
          <w:b w:val="0"/>
          <w:i w:val="0"/>
        </w:rPr>
        <w:t>Developed a real time attendance monitoring system for the students, colleges etc. Capture and store facial data during Registration.</w:t>
      </w:r>
    </w:p>
    <w:p>
      <w:pPr>
        <w:pStyle w:val="ListBullet"/>
        <w:spacing w:after="20"/>
      </w:pPr>
      <w:r>
        <w:rPr>
          <w:b w:val="0"/>
          <w:i w:val="0"/>
        </w:rPr>
        <w:t>Use Deep Learning model to recognize registered individuals and mark attendance in real time.</w:t>
      </w:r>
    </w:p>
    <w:p>
      <w:pPr>
        <w:pStyle w:val="ListBullet"/>
        <w:spacing w:after="20"/>
      </w:pPr>
      <w:r>
        <w:rPr>
          <w:b w:val="0"/>
          <w:i w:val="0"/>
        </w:rPr>
        <w:t>Reduced manual errors and proxy entries by integrating a secure, contactless attendance tracking solution suitable for academic and workplace environments</w:t>
      </w:r>
    </w:p>
    <w:p>
      <w:pPr>
        <w:spacing w:before="200" w:after="60"/>
        <w:pBdr>
          <w:bottom w:val="single" w:sz="6" w:space="1" w:color="1F3864"/>
        </w:pBdr>
      </w:pPr>
      <w:r>
        <w:rPr>
          <w:b/>
          <w:i w:val="0"/>
          <w:color w:val="1F3864"/>
          <w:sz w:val="22"/>
        </w:rPr>
        <w:t>EDUCATION</w:t>
      </w:r>
    </w:p>
    <w:p>
      <w:pPr>
        <w:spacing w:before="80"/>
      </w:pPr>
      <w:r>
        <w:rPr>
          <w:b/>
          <w:i w:val="0"/>
        </w:rPr>
        <w:t>St. Vincent Pallotti College of Engineering and Technology, Nagpur</w:t>
      </w:r>
      <w:r>
        <w:rPr>
          <w:b w:val="0"/>
          <w:i w:val="0"/>
          <w:color w:val="444444"/>
        </w:rPr>
        <w:t xml:space="preserve">   |   Dec 2021 – June 2025</w:t>
      </w:r>
    </w:p>
    <w:p>
      <w:pPr>
        <w:spacing w:before="80"/>
      </w:pPr>
      <w:r>
        <w:rPr>
          <w:b/>
          <w:i w:val="0"/>
        </w:rPr>
        <w:t>Bachelor of Technology in Artificial Intelligence</w:t>
      </w:r>
      <w:r>
        <w:rPr>
          <w:b w:val="0"/>
          <w:i w:val="0"/>
          <w:color w:val="444444"/>
        </w:rPr>
        <w:t xml:space="preserve">   |   Nagpur, Maharashtra</w:t>
      </w:r>
    </w:p>
    <w:p>
      <w:pPr>
        <w:spacing w:before="80"/>
      </w:pPr>
      <w:r>
        <w:rPr>
          <w:b/>
          <w:i w:val="0"/>
        </w:rPr>
        <w:t>St. Paul Science &amp; Commerce Junior College, Nagpur</w:t>
      </w:r>
      <w:r>
        <w:rPr>
          <w:b w:val="0"/>
          <w:i w:val="0"/>
          <w:color w:val="444444"/>
        </w:rPr>
        <w:t xml:space="preserve">   |   Apr 2020-Mar 2021</w:t>
      </w:r>
    </w:p>
    <w:p>
      <w:pPr>
        <w:spacing w:before="80"/>
      </w:pPr>
      <w:r>
        <w:rPr>
          <w:b/>
          <w:i w:val="0"/>
        </w:rPr>
        <w:t>12th| MSBSHSE</w:t>
      </w:r>
      <w:r>
        <w:rPr>
          <w:b w:val="0"/>
          <w:i w:val="0"/>
          <w:color w:val="444444"/>
        </w:rPr>
        <w:t xml:space="preserve">   |   Nagpur, Maharashtra</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