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Deepak Mishra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Application Support Analyst | L1 Support, Batch Job Monitoring &amp; Ticketing | 3.5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Bhubaneswar, India | +91 94370 22119 | deepak.mishra@l1ops-corp.com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Application Support Analyst with 3.5 years of experience in 24/7 production operations, batch job monitoring, incident triage, and escalation. Experienced with Autosys, Control-M, Remedy ticketing, and basic SQL query execution for data verification.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Operations: </w:t>
      </w:r>
      <w:r>
        <w:rPr>
          <w:rFonts w:ascii="Calibri" w:hAnsi="Calibri"/>
          <w:sz w:val="20"/>
        </w:rPr>
        <w:t>Autosys Batch Monitoring, Control-M, BMC Remedy, ServiceNow, Incident Escalation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Basic Linux commands (tail, grep, ps), Basic SQL, Windows Server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L1 Application Support — </w:t>
      </w:r>
      <w:r>
        <w:rPr>
          <w:rFonts w:ascii="Calibri" w:hAnsi="Calibri"/>
          <w:sz w:val="20"/>
        </w:rPr>
        <w:t>Tata Consultancy Services | Bhubaneswar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scheduled batch processing jobs and re-ran failed jobs following standard operating procedure (SOP).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Logged incident tickets and alerted on-call L2 engineering teams during production outages.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Electrical Engineering, BPUT Odisha | 2020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PRODUCTION OPERATIONS &amp; BATCH MONITORING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Control-M &amp; Autosys Batch Operations — </w:t>
      </w:r>
      <w:r>
        <w:rPr>
          <w:rFonts w:ascii="Calibri" w:hAnsi="Calibri"/>
          <w:sz w:val="20"/>
        </w:rPr>
        <w:t>24x7 Enterprise production batch processing surveillance.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1,400+ daily financial batch jobs in Autosys and Control-M, resolving job failures according to standard operating procedures (SOP).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basic SQL queries to verify database table row counts following batch loading runs.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Coordinated major incident bridge calls in ServiceNow, escalating critical application outages to L2/L3 on-call engineering squads.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OPERATIONAL DISCIPLINE &amp; TROUBLESHOOTING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Utilized basic Linux commands (grep, tail -f, ps -ef, netstat) to inspect application log files and verify service daemon states.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Documented standard runbooks for known error database (KEDB), reducing incident triage times for junior operators.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CLOUD INFRASTRUCTURE &amp; SYSTEMS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Splunk Log Aggregation &amp; Alert Optimization — </w:t>
      </w:r>
      <w:r>
        <w:rPr>
          <w:rFonts w:ascii="Calibri" w:hAnsi="Calibri"/>
          <w:sz w:val="20"/>
        </w:rPr>
        <w:t>Administered enterprise Splunk environment monitoring mission-critical enterprise core banking applications.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custom Splunk searches, alerts, and field extractions capturing unhandled Java exceptions and payment gateway timeouts.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Tuned alerting thresholds and deduplicated alerts, reducing false positive alert noise by 65% for Tier 1 operations teams.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executive real-time operations dashboard tracking transaction processing volumes, payment success rates, and partner API latencies.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Production Release Support &amp; Post-Deployment Verification — </w:t>
      </w:r>
      <w:r>
        <w:rPr>
          <w:rFonts w:ascii="Calibri" w:hAnsi="Calibri"/>
          <w:sz w:val="20"/>
        </w:rPr>
        <w:t>Coordinated weekly off-hours production releases and continuous deployment verification.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Executed automated smoke testing suites in Postman and bash scripts verifying end-to-end user journeys following deployments.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rapid rollback procedures during high-severity production defects, restoring stable baseline configurations within 12 minutes.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Runbook Remediation with Python — </w:t>
      </w:r>
      <w:r>
        <w:rPr>
          <w:rFonts w:ascii="Calibri" w:hAnsi="Calibri"/>
          <w:sz w:val="20"/>
        </w:rPr>
        <w:t>Automated recurring Tier 1 manual triage tasks using Python and Linux shell scripting.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Constructed automated service health check scripts restarting hung worker processes and clearing full temp directories upon alert trigger.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Decreased overall MTTR for recurring operational incidents by 42% through self-healing remediation.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DEVOPS, SRE &amp; CLOUD GOVERNANCE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