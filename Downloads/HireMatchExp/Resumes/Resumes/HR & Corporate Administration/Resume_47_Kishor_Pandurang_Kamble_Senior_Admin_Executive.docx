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Kishor Pandurang Kamble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India  |  +91 98908 76543  |  kishor.kamble@adminexecutives.org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PROFILE SUMMARY</w:t>
      </w:r>
    </w:p>
    <w:p>
      <w:r>
        <w:rPr>
          <w:b w:val="0"/>
          <w:i w:val="0"/>
        </w:rPr>
        <w:t>Experienced administrative worker with over 4 years expereience. Dedicated and detail - oriented administartive professional with proven track record of managing office task efficiently. I have multitasking abilities with keen eye for accuracy. Proactive problem solver and effective communicator.</w:t>
      </w:r>
    </w:p>
    <w:p>
      <w:r>
        <w:rPr>
          <w:b/>
          <w:i w:val="0"/>
        </w:rPr>
        <w:t>Total Experience:</w:t>
      </w:r>
      <w:r>
        <w:rPr>
          <w:b w:val="0"/>
          <w:i w:val="0"/>
        </w:rPr>
        <w:t xml:space="preserve"> 4 Years 11 Months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SKILLS</w:t>
      </w:r>
    </w:p>
    <w:p>
      <w:r>
        <w:rPr>
          <w:b w:val="0"/>
          <w:i w:val="0"/>
        </w:rPr>
        <w:t>Client Management, Facility Management, Vendor Relationship Management, Vendor Risk Management, Transport Management, Route Planning, Contract Labour Management, Asset Management, ISO Documentation, Internal Audit, Statutory Audit, Compliance Management, Team Motivation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WORK EXPERIENCE</w:t>
      </w:r>
    </w:p>
    <w:p>
      <w:pPr>
        <w:spacing w:before="80"/>
      </w:pPr>
      <w:r>
        <w:rPr>
          <w:b/>
          <w:i w:val="0"/>
        </w:rPr>
        <w:t>Sr. Admin Executive – ADA Tech Solutions Pvt. Ltd.</w:t>
      </w:r>
      <w:r>
        <w:rPr>
          <w:b w:val="0"/>
          <w:i w:val="0"/>
          <w:color w:val="444444"/>
        </w:rPr>
        <w:t xml:space="preserve">   |   03/2024 - 10/2025</w:t>
      </w:r>
    </w:p>
    <w:p>
      <w:pPr>
        <w:pStyle w:val="ListBullet"/>
        <w:spacing w:after="20"/>
      </w:pPr>
      <w:r>
        <w:rPr>
          <w:b w:val="0"/>
          <w:i w:val="0"/>
        </w:rPr>
        <w:t>Overseeing the Daily Administrative Operations of the Company,</w:t>
      </w:r>
    </w:p>
    <w:p>
      <w:pPr>
        <w:pStyle w:val="ListBullet"/>
        <w:spacing w:after="20"/>
      </w:pPr>
      <w:r>
        <w:rPr>
          <w:b w:val="0"/>
          <w:i w:val="0"/>
        </w:rPr>
        <w:t>Managing the Administrative Staff and Ensuring the Smooth Function of the Office.</w:t>
      </w:r>
    </w:p>
    <w:p>
      <w:pPr>
        <w:pStyle w:val="ListBullet"/>
        <w:spacing w:after="20"/>
      </w:pPr>
      <w:r>
        <w:rPr>
          <w:b w:val="0"/>
          <w:i w:val="0"/>
        </w:rPr>
        <w:t>Managing Day to Day Admin Activities.</w:t>
      </w:r>
    </w:p>
    <w:p>
      <w:pPr>
        <w:pStyle w:val="ListBullet"/>
        <w:spacing w:after="20"/>
      </w:pPr>
      <w:r>
        <w:rPr>
          <w:b w:val="0"/>
          <w:i w:val="0"/>
        </w:rPr>
        <w:t>Office Management &amp; Coordination.</w:t>
      </w:r>
    </w:p>
    <w:p>
      <w:pPr>
        <w:pStyle w:val="ListBullet"/>
        <w:spacing w:after="20"/>
      </w:pPr>
      <w:r>
        <w:rPr>
          <w:b w:val="0"/>
          <w:i w:val="0"/>
        </w:rPr>
        <w:t>Responsible for Managing Transport &amp; Logistics Systems for all the Employees.</w:t>
      </w:r>
    </w:p>
    <w:p>
      <w:pPr>
        <w:pStyle w:val="ListBullet"/>
        <w:spacing w:after="20"/>
      </w:pPr>
      <w:r>
        <w:rPr>
          <w:b w:val="0"/>
          <w:i w:val="0"/>
        </w:rPr>
        <w:t>Arrange Accommodation for Clients and Employees.</w:t>
      </w:r>
    </w:p>
    <w:p>
      <w:pPr>
        <w:pStyle w:val="ListBullet"/>
        <w:spacing w:after="20"/>
      </w:pPr>
      <w:r>
        <w:rPr>
          <w:b w:val="0"/>
          <w:i w:val="0"/>
        </w:rPr>
        <w:t>Monitoring Visitor, Inward &amp; Outward Register on Daily Basis.</w:t>
      </w:r>
    </w:p>
    <w:p>
      <w:pPr>
        <w:pStyle w:val="ListBullet"/>
        <w:spacing w:after="20"/>
      </w:pPr>
      <w:r>
        <w:rPr>
          <w:b w:val="0"/>
          <w:i w:val="0"/>
        </w:rPr>
        <w:t>Managing Housekeeping &amp; Security Services.</w:t>
      </w:r>
    </w:p>
    <w:p>
      <w:pPr>
        <w:pStyle w:val="ListBullet"/>
        <w:spacing w:after="20"/>
      </w:pPr>
      <w:r>
        <w:rPr>
          <w:b w:val="0"/>
          <w:i w:val="0"/>
        </w:rPr>
        <w:t>Maintaining Housekeeping &amp; Security Attendance.</w:t>
      </w:r>
    </w:p>
    <w:p>
      <w:pPr>
        <w:pStyle w:val="ListBullet"/>
        <w:spacing w:after="20"/>
      </w:pPr>
      <w:r>
        <w:rPr>
          <w:b w:val="0"/>
          <w:i w:val="0"/>
        </w:rPr>
        <w:t>Maintaining Stationery &amp; HK Material Stock.</w:t>
      </w:r>
    </w:p>
    <w:p>
      <w:pPr>
        <w:pStyle w:val="ListBullet"/>
        <w:spacing w:after="20"/>
      </w:pPr>
      <w:r>
        <w:rPr>
          <w:b w:val="0"/>
          <w:i w:val="0"/>
        </w:rPr>
        <w:t>Printing Stationery Processing &amp; Issue as &amp; when required.</w:t>
      </w:r>
    </w:p>
    <w:p>
      <w:pPr>
        <w:pStyle w:val="ListBullet"/>
        <w:spacing w:after="20"/>
      </w:pPr>
      <w:r>
        <w:rPr>
          <w:b w:val="0"/>
          <w:i w:val="0"/>
        </w:rPr>
        <w:t>Assist IT Department for Asset Inventory.</w:t>
      </w:r>
    </w:p>
    <w:p>
      <w:pPr>
        <w:pStyle w:val="ListBullet"/>
        <w:spacing w:after="20"/>
      </w:pPr>
      <w:r>
        <w:rPr>
          <w:b w:val="0"/>
          <w:i w:val="0"/>
        </w:rPr>
        <w:t>ID Card Process Management.</w:t>
      </w:r>
    </w:p>
    <w:p>
      <w:pPr>
        <w:pStyle w:val="ListBullet"/>
        <w:spacing w:after="20"/>
      </w:pPr>
      <w:r>
        <w:rPr>
          <w:b w:val="0"/>
          <w:i w:val="0"/>
        </w:rPr>
        <w:t>Parking Management.</w:t>
      </w:r>
    </w:p>
    <w:p>
      <w:pPr>
        <w:pStyle w:val="ListBullet"/>
        <w:spacing w:after="20"/>
      </w:pPr>
      <w:r>
        <w:rPr>
          <w:b w:val="0"/>
          <w:i w:val="0"/>
        </w:rPr>
        <w:t>Power &amp; Daily Maintenance Activities of the Company</w:t>
      </w:r>
    </w:p>
    <w:p>
      <w:pPr>
        <w:pStyle w:val="ListBullet"/>
        <w:spacing w:after="20"/>
      </w:pPr>
      <w:r>
        <w:rPr>
          <w:b w:val="0"/>
          <w:i w:val="0"/>
        </w:rPr>
        <w:t>Assist to HR for Bank Account Opening of New Joinee.</w:t>
      </w:r>
    </w:p>
    <w:p>
      <w:pPr>
        <w:pStyle w:val="ListBullet"/>
        <w:spacing w:after="20"/>
      </w:pPr>
      <w:r>
        <w:rPr>
          <w:b w:val="0"/>
          <w:i w:val="0"/>
        </w:rPr>
        <w:t>Manage Cafeteria, Food Arrangements for Meetings, Tea/Coffee Arrangements.</w:t>
      </w:r>
    </w:p>
    <w:p>
      <w:pPr>
        <w:pStyle w:val="ListBullet"/>
        <w:spacing w:after="20"/>
      </w:pPr>
      <w:r>
        <w:rPr>
          <w:b w:val="0"/>
          <w:i w:val="0"/>
        </w:rPr>
        <w:t>Assist to HR for Documentation.</w:t>
      </w:r>
    </w:p>
    <w:p>
      <w:pPr>
        <w:pStyle w:val="ListBullet"/>
        <w:spacing w:after="20"/>
      </w:pPr>
      <w:r>
        <w:rPr>
          <w:b w:val="0"/>
          <w:i w:val="0"/>
        </w:rPr>
        <w:t>Assist to HR for Making Employees Files.</w:t>
      </w:r>
    </w:p>
    <w:p>
      <w:pPr>
        <w:pStyle w:val="ListBullet"/>
        <w:spacing w:after="20"/>
      </w:pPr>
      <w:r>
        <w:rPr>
          <w:b w:val="0"/>
          <w:i w:val="0"/>
        </w:rPr>
        <w:t>All Employee’s Files Digitalization.</w:t>
      </w:r>
    </w:p>
    <w:p>
      <w:pPr>
        <w:pStyle w:val="ListBullet"/>
        <w:spacing w:after="20"/>
      </w:pPr>
      <w:r>
        <w:rPr>
          <w:b w:val="0"/>
          <w:i w:val="0"/>
        </w:rPr>
        <w:t>Handling Incoming &amp; Outgoing Calls.</w:t>
      </w:r>
    </w:p>
    <w:p>
      <w:pPr>
        <w:pStyle w:val="ListBullet"/>
        <w:spacing w:after="20"/>
      </w:pPr>
      <w:r>
        <w:rPr>
          <w:b w:val="0"/>
          <w:i w:val="0"/>
        </w:rPr>
        <w:t>Vendor Management.</w:t>
      </w:r>
    </w:p>
    <w:p>
      <w:pPr>
        <w:pStyle w:val="ListBullet"/>
        <w:spacing w:after="20"/>
      </w:pPr>
      <w:r>
        <w:rPr>
          <w:b w:val="0"/>
          <w:i w:val="0"/>
        </w:rPr>
        <w:t>Event Management.</w:t>
      </w:r>
    </w:p>
    <w:p>
      <w:pPr>
        <w:pStyle w:val="ListBullet"/>
        <w:spacing w:after="20"/>
      </w:pPr>
      <w:r>
        <w:rPr>
          <w:b w:val="0"/>
          <w:i w:val="0"/>
        </w:rPr>
        <w:t>Safety and Security Management (Smoke Detectors, Fire Extinguishers etc.)</w:t>
      </w:r>
    </w:p>
    <w:p>
      <w:pPr>
        <w:pStyle w:val="ListBullet"/>
        <w:spacing w:after="20"/>
      </w:pPr>
      <w:r>
        <w:rPr>
          <w:b w:val="0"/>
          <w:i w:val="0"/>
        </w:rPr>
        <w:t>Handling Employees’ Grievance.</w:t>
      </w:r>
    </w:p>
    <w:p>
      <w:pPr>
        <w:pStyle w:val="ListBullet"/>
        <w:spacing w:after="20"/>
      </w:pPr>
      <w:r>
        <w:rPr>
          <w:b w:val="0"/>
          <w:i w:val="0"/>
        </w:rPr>
        <w:t>Invoice Checking and Processing.</w:t>
      </w:r>
    </w:p>
    <w:p>
      <w:pPr>
        <w:pStyle w:val="ListBullet"/>
        <w:spacing w:after="20"/>
      </w:pPr>
      <w:r>
        <w:rPr>
          <w:b w:val="0"/>
          <w:i w:val="0"/>
        </w:rPr>
        <w:t>Repair &amp; Maintenance of Furniture and Fixtures as and when required.</w:t>
      </w:r>
    </w:p>
    <w:p>
      <w:pPr>
        <w:pStyle w:val="ListBullet"/>
        <w:spacing w:after="20"/>
      </w:pPr>
      <w:r>
        <w:rPr>
          <w:b w:val="0"/>
          <w:i w:val="0"/>
        </w:rPr>
        <w:t>Ensure Timely Servicing and Maintenance of All Assets (AMC).</w:t>
      </w:r>
    </w:p>
    <w:p>
      <w:pPr>
        <w:pStyle w:val="ListBullet"/>
        <w:spacing w:after="20"/>
      </w:pPr>
      <w:r>
        <w:rPr>
          <w:b w:val="0"/>
          <w:i w:val="0"/>
        </w:rPr>
        <w:t>Co-Ordinate with Vendor to Repair and Maintenance of Company Asset e.g. (Lifts, Lights, Gen-Set, UPS, Water Cooler Etc.).</w:t>
      </w:r>
    </w:p>
    <w:p>
      <w:pPr>
        <w:pStyle w:val="ListBullet"/>
        <w:spacing w:after="20"/>
      </w:pPr>
      <w:r>
        <w:rPr>
          <w:b w:val="0"/>
          <w:i w:val="0"/>
        </w:rPr>
        <w:t>Cost Optimization.</w:t>
      </w:r>
    </w:p>
    <w:p>
      <w:pPr>
        <w:pStyle w:val="ListBullet"/>
        <w:spacing w:after="20"/>
      </w:pPr>
      <w:r>
        <w:rPr>
          <w:b w:val="0"/>
          <w:i w:val="0"/>
        </w:rPr>
        <w:t>Teamwork Management.</w:t>
      </w:r>
    </w:p>
    <w:p>
      <w:pPr>
        <w:pStyle w:val="ListBullet"/>
        <w:spacing w:after="20"/>
      </w:pPr>
      <w:r>
        <w:rPr>
          <w:b w:val="0"/>
          <w:i w:val="0"/>
        </w:rPr>
        <w:t>Generating PO.</w:t>
      </w:r>
    </w:p>
    <w:p>
      <w:pPr>
        <w:pStyle w:val="ListBullet"/>
        <w:spacing w:after="20"/>
      </w:pPr>
      <w:r>
        <w:rPr>
          <w:b w:val="0"/>
          <w:i w:val="0"/>
        </w:rPr>
        <w:t>Identify New Vendor.</w:t>
      </w:r>
    </w:p>
    <w:p>
      <w:pPr>
        <w:pStyle w:val="ListBullet"/>
        <w:spacing w:after="20"/>
      </w:pPr>
      <w:r>
        <w:rPr>
          <w:b w:val="0"/>
          <w:i w:val="0"/>
        </w:rPr>
        <w:t>Legal &amp; Compliance.</w:t>
      </w:r>
    </w:p>
    <w:p>
      <w:pPr>
        <w:pStyle w:val="ListBullet"/>
        <w:spacing w:after="20"/>
      </w:pPr>
      <w:r>
        <w:rPr>
          <w:b w:val="0"/>
          <w:i w:val="0"/>
        </w:rPr>
        <w:t>Renewal Agreement of Contractors.</w:t>
      </w:r>
    </w:p>
    <w:p>
      <w:pPr>
        <w:pStyle w:val="ListBullet"/>
        <w:spacing w:after="20"/>
      </w:pPr>
      <w:r>
        <w:rPr>
          <w:b w:val="0"/>
          <w:i w:val="0"/>
        </w:rPr>
        <w:t>Proficient in Microsoft Office (Word, Excel, Power Point &amp; Outlook).</w:t>
      </w:r>
    </w:p>
    <w:p>
      <w:pPr>
        <w:pStyle w:val="ListBullet"/>
        <w:spacing w:after="20"/>
      </w:pPr>
      <w:r>
        <w:rPr>
          <w:b w:val="0"/>
          <w:i w:val="0"/>
        </w:rPr>
        <w:t>Helping users with basic computer issues.</w:t>
      </w:r>
    </w:p>
    <w:p>
      <w:pPr>
        <w:pStyle w:val="ListBullet"/>
        <w:spacing w:after="20"/>
      </w:pPr>
      <w:r>
        <w:rPr>
          <w:b w:val="0"/>
          <w:i w:val="0"/>
        </w:rPr>
        <w:t>Installing software and updates.</w:t>
      </w:r>
    </w:p>
    <w:p>
      <w:pPr>
        <w:pStyle w:val="ListBullet"/>
        <w:spacing w:after="20"/>
      </w:pPr>
      <w:r>
        <w:rPr>
          <w:b w:val="0"/>
          <w:i w:val="0"/>
        </w:rPr>
        <w:t>Setting up printers and devices.</w:t>
      </w:r>
    </w:p>
    <w:p>
      <w:pPr>
        <w:pStyle w:val="ListBullet"/>
        <w:spacing w:after="20"/>
      </w:pPr>
      <w:r>
        <w:rPr>
          <w:b w:val="0"/>
          <w:i w:val="0"/>
        </w:rPr>
        <w:t>Resetting passwords.</w:t>
      </w:r>
    </w:p>
    <w:p>
      <w:pPr>
        <w:pStyle w:val="ListBullet"/>
        <w:spacing w:after="20"/>
      </w:pPr>
      <w:r>
        <w:rPr>
          <w:b w:val="0"/>
          <w:i w:val="0"/>
        </w:rPr>
        <w:t>Assisting with email and login problems.</w:t>
      </w:r>
    </w:p>
    <w:p>
      <w:pPr>
        <w:pStyle w:val="ListBullet"/>
        <w:spacing w:after="20"/>
      </w:pPr>
      <w:r>
        <w:rPr>
          <w:b w:val="0"/>
          <w:i w:val="0"/>
        </w:rPr>
        <w:t>Troubleshooting basic network and internet issues.</w:t>
      </w:r>
    </w:p>
    <w:p>
      <w:pPr>
        <w:pStyle w:val="ListBullet"/>
        <w:spacing w:after="20"/>
      </w:pPr>
      <w:r>
        <w:rPr>
          <w:b w:val="0"/>
          <w:i w:val="0"/>
        </w:rPr>
        <w:t>Escalating complex problems to senior IT staff.</w:t>
      </w:r>
    </w:p>
    <w:p>
      <w:pPr>
        <w:spacing w:before="80"/>
      </w:pPr>
      <w:r>
        <w:rPr>
          <w:b/>
          <w:i w:val="0"/>
        </w:rPr>
        <w:t>Sr. Admin Executive – Xpheno Pvt. Ltd.</w:t>
      </w:r>
      <w:r>
        <w:rPr>
          <w:b w:val="0"/>
          <w:i w:val="0"/>
          <w:color w:val="444444"/>
        </w:rPr>
        <w:t xml:space="preserve">   |   11/2025 - Present</w:t>
      </w:r>
    </w:p>
    <w:p>
      <w:pPr>
        <w:spacing w:before="60"/>
      </w:pPr>
      <w:r>
        <w:rPr>
          <w:b/>
          <w:i w:val="0"/>
        </w:rPr>
        <w:t>Facility &amp; Office Management:</w:t>
      </w:r>
    </w:p>
    <w:p>
      <w:pPr>
        <w:pStyle w:val="ListBullet"/>
        <w:spacing w:after="20"/>
      </w:pPr>
      <w:r>
        <w:rPr>
          <w:b w:val="0"/>
          <w:i w:val="0"/>
        </w:rPr>
        <w:t>Manage daily office operations including housekeeping, security, and facility coordination.</w:t>
      </w:r>
    </w:p>
    <w:p>
      <w:pPr>
        <w:pStyle w:val="ListBullet"/>
        <w:spacing w:after="20"/>
      </w:pPr>
      <w:r>
        <w:rPr>
          <w:b w:val="0"/>
          <w:i w:val="0"/>
        </w:rPr>
        <w:t>Maintain inward/outward registers, visitor logs, and documentation records accurately.</w:t>
      </w:r>
    </w:p>
    <w:p>
      <w:pPr>
        <w:pStyle w:val="ListBullet"/>
        <w:spacing w:after="20"/>
      </w:pPr>
      <w:r>
        <w:rPr>
          <w:b w:val="0"/>
          <w:i w:val="0"/>
        </w:rPr>
        <w:t>Ensure office cleanliness, maintenance, and readiness at all times.</w:t>
      </w:r>
    </w:p>
    <w:p>
      <w:pPr>
        <w:pStyle w:val="ListBullet"/>
        <w:spacing w:after="20"/>
      </w:pPr>
      <w:r>
        <w:rPr>
          <w:b w:val="0"/>
          <w:i w:val="0"/>
        </w:rPr>
        <w:t>Coordinate with facility providers for repairs, maintenance, and AMC tracking.</w:t>
      </w:r>
    </w:p>
    <w:p>
      <w:pPr>
        <w:pStyle w:val="ListBullet"/>
        <w:spacing w:after="20"/>
      </w:pPr>
      <w:r>
        <w:rPr>
          <w:b w:val="0"/>
          <w:i w:val="0"/>
        </w:rPr>
        <w:t>Handle routine admin requests and resolve issues with minimal supervision.</w:t>
      </w:r>
    </w:p>
    <w:p>
      <w:pPr>
        <w:pStyle w:val="ListBullet"/>
        <w:spacing w:after="20"/>
      </w:pPr>
      <w:r>
        <w:rPr>
          <w:b w:val="0"/>
          <w:i w:val="0"/>
        </w:rPr>
        <w:t>Manage stationery stock, procurement, and distribution with proper tracking</w:t>
      </w:r>
    </w:p>
    <w:p>
      <w:pPr>
        <w:pStyle w:val="ListBullet"/>
        <w:spacing w:after="20"/>
      </w:pPr>
      <w:r>
        <w:rPr>
          <w:b w:val="0"/>
          <w:i w:val="0"/>
        </w:rPr>
        <w:t>Coordinate with vendors for services, follow-ups, and basic issue resolution</w:t>
      </w:r>
    </w:p>
    <w:p>
      <w:pPr>
        <w:pStyle w:val="ListBullet"/>
        <w:spacing w:after="20"/>
      </w:pPr>
      <w:r>
        <w:rPr>
          <w:b w:val="0"/>
          <w:i w:val="0"/>
        </w:rPr>
        <w:t>Maintain visitor records and basic documentation</w:t>
      </w:r>
    </w:p>
    <w:p>
      <w:pPr>
        <w:spacing w:before="60"/>
      </w:pPr>
      <w:r>
        <w:rPr>
          <w:b/>
          <w:i w:val="0"/>
        </w:rPr>
        <w:t>Vendor Management &amp; Cost Control:</w:t>
      </w:r>
    </w:p>
    <w:p>
      <w:pPr>
        <w:pStyle w:val="ListBullet"/>
        <w:spacing w:after="20"/>
      </w:pPr>
      <w:r>
        <w:rPr>
          <w:b w:val="0"/>
          <w:i w:val="0"/>
        </w:rPr>
        <w:t>Own vendor onboarding, performance tracking, and renewals</w:t>
      </w:r>
    </w:p>
    <w:p>
      <w:pPr>
        <w:pStyle w:val="ListBullet"/>
        <w:spacing w:after="20"/>
      </w:pPr>
      <w:r>
        <w:rPr>
          <w:b w:val="0"/>
          <w:i w:val="0"/>
        </w:rPr>
        <w:t>Negotiate pricing, contracts, and service terms</w:t>
      </w:r>
    </w:p>
    <w:p>
      <w:pPr>
        <w:pStyle w:val="ListBullet"/>
        <w:spacing w:after="20"/>
      </w:pPr>
      <w:r>
        <w:rPr>
          <w:b w:val="0"/>
          <w:i w:val="0"/>
        </w:rPr>
        <w:t>Prepare and manage facility budgets and expense tracking for administration-related activities.</w:t>
      </w:r>
    </w:p>
    <w:p>
      <w:pPr>
        <w:pStyle w:val="ListBullet"/>
        <w:spacing w:after="20"/>
      </w:pPr>
      <w:r>
        <w:rPr>
          <w:b w:val="0"/>
          <w:i w:val="0"/>
        </w:rPr>
        <w:t>Identify cost-saving opportunities without impacting service quality</w:t>
      </w:r>
    </w:p>
    <w:p>
      <w:pPr>
        <w:pStyle w:val="ListBullet"/>
        <w:spacing w:after="20"/>
      </w:pPr>
      <w:r>
        <w:rPr>
          <w:b w:val="0"/>
          <w:i w:val="0"/>
        </w:rPr>
        <w:t>Ensure timely invoice validation and payment coordination</w:t>
      </w:r>
    </w:p>
    <w:p>
      <w:pPr>
        <w:pStyle w:val="ListBullet"/>
        <w:spacing w:after="20"/>
      </w:pPr>
      <w:r>
        <w:rPr>
          <w:b w:val="0"/>
          <w:i w:val="0"/>
        </w:rPr>
        <w:t>Identify, negotiate, and manage contracts with vendors for facility-related services (housekeeping, security, supplies, office equipment, etc.).</w:t>
      </w:r>
    </w:p>
    <w:p>
      <w:pPr>
        <w:pStyle w:val="ListBullet"/>
        <w:spacing w:after="20"/>
      </w:pPr>
      <w:r>
        <w:rPr>
          <w:b w:val="0"/>
          <w:i w:val="0"/>
        </w:rPr>
        <w:t>Track and maintain an up-to-date asset inventory for office equipment, IT infrastructure, and company resources.</w:t>
      </w:r>
    </w:p>
    <w:p>
      <w:pPr>
        <w:spacing w:before="60"/>
      </w:pPr>
      <w:r>
        <w:rPr>
          <w:b/>
          <w:i w:val="0"/>
        </w:rPr>
        <w:t>Administrative Operations:</w:t>
      </w:r>
    </w:p>
    <w:p>
      <w:pPr>
        <w:pStyle w:val="ListBullet"/>
        <w:spacing w:after="20"/>
      </w:pPr>
      <w:r>
        <w:rPr>
          <w:b w:val="0"/>
          <w:i w:val="0"/>
        </w:rPr>
        <w:t>Manage front office, courier services, visitor management, and other administrative functions.</w:t>
      </w:r>
    </w:p>
    <w:p>
      <w:pPr>
        <w:pStyle w:val="ListBullet"/>
        <w:spacing w:after="20"/>
      </w:pPr>
      <w:r>
        <w:rPr>
          <w:b w:val="0"/>
          <w:i w:val="0"/>
        </w:rPr>
        <w:t>Oversee travel management, accommodation, and logistics for employees and guests when required.</w:t>
      </w:r>
    </w:p>
    <w:p>
      <w:pPr>
        <w:pStyle w:val="ListBullet"/>
        <w:spacing w:after="20"/>
      </w:pPr>
      <w:r>
        <w:rPr>
          <w:b w:val="0"/>
          <w:i w:val="0"/>
        </w:rPr>
        <w:t>Ensure timely procurement of office supplies, stationery, and consumables.</w:t>
      </w:r>
    </w:p>
    <w:p>
      <w:pPr>
        <w:pStyle w:val="ListBullet"/>
        <w:spacing w:after="20"/>
      </w:pPr>
      <w:r>
        <w:rPr>
          <w:b w:val="0"/>
          <w:i w:val="0"/>
        </w:rPr>
        <w:t>Support courier management for assets and official documents (packaging, tracking, delivery).</w:t>
      </w:r>
    </w:p>
    <w:p>
      <w:pPr>
        <w:pStyle w:val="ListBullet"/>
        <w:spacing w:after="20"/>
      </w:pPr>
      <w:r>
        <w:rPr>
          <w:b w:val="0"/>
          <w:i w:val="0"/>
        </w:rPr>
        <w:t>Generate MIS reports.</w:t>
      </w:r>
    </w:p>
    <w:p>
      <w:pPr>
        <w:pStyle w:val="ListBullet"/>
        <w:spacing w:after="20"/>
      </w:pPr>
      <w:r>
        <w:rPr>
          <w:b w:val="0"/>
          <w:i w:val="0"/>
        </w:rPr>
        <w:t>Preparing PO’s.</w:t>
      </w:r>
    </w:p>
    <w:p>
      <w:pPr>
        <w:pStyle w:val="ListBullet"/>
        <w:spacing w:after="20"/>
      </w:pPr>
      <w:r>
        <w:rPr>
          <w:b w:val="0"/>
          <w:i w:val="0"/>
        </w:rPr>
        <w:t>Coordinate AMC (Annual Maintenance Contracts) for UPS, HVAC, elevators, and other critical systems.</w:t>
      </w:r>
    </w:p>
    <w:p>
      <w:pPr>
        <w:spacing w:before="60"/>
      </w:pPr>
      <w:r>
        <w:rPr>
          <w:b/>
          <w:i w:val="0"/>
        </w:rPr>
        <w:t>IT &amp; Infrastructure Support Coordination:</w:t>
      </w:r>
    </w:p>
    <w:p>
      <w:pPr>
        <w:pStyle w:val="ListBullet"/>
        <w:spacing w:after="20"/>
      </w:pPr>
      <w:r>
        <w:rPr>
          <w:b w:val="0"/>
          <w:i w:val="0"/>
        </w:rPr>
        <w:t>Liaise with internal IT support and external vendors to maintain uninterrupted power supply, network, and infrastructure support.</w:t>
      </w:r>
    </w:p>
    <w:p>
      <w:pPr>
        <w:pStyle w:val="ListBullet"/>
        <w:spacing w:after="20"/>
      </w:pPr>
      <w:r>
        <w:rPr>
          <w:b w:val="0"/>
          <w:i w:val="0"/>
        </w:rPr>
        <w:t>Support to IT for asset inventory.</w:t>
      </w:r>
    </w:p>
    <w:p>
      <w:pPr>
        <w:pStyle w:val="ListBullet"/>
        <w:spacing w:after="20"/>
      </w:pPr>
      <w:r>
        <w:rPr>
          <w:b w:val="0"/>
          <w:i w:val="0"/>
        </w:rPr>
        <w:t>Providing required IT tools on priority basis.</w:t>
      </w:r>
    </w:p>
    <w:p>
      <w:pPr>
        <w:pStyle w:val="ListBullet"/>
        <w:spacing w:after="20"/>
      </w:pPr>
      <w:r>
        <w:rPr>
          <w:b w:val="0"/>
          <w:i w:val="0"/>
        </w:rPr>
        <w:t>Helping users with basic computer issues.</w:t>
      </w:r>
    </w:p>
    <w:p>
      <w:pPr>
        <w:pStyle w:val="ListBullet"/>
        <w:spacing w:after="20"/>
      </w:pPr>
      <w:r>
        <w:rPr>
          <w:b w:val="0"/>
          <w:i w:val="0"/>
        </w:rPr>
        <w:t>Installing software and updates.</w:t>
      </w:r>
    </w:p>
    <w:p>
      <w:pPr>
        <w:pStyle w:val="ListBullet"/>
        <w:spacing w:after="20"/>
      </w:pPr>
      <w:r>
        <w:rPr>
          <w:b w:val="0"/>
          <w:i w:val="0"/>
        </w:rPr>
        <w:t>Setting up printers and devices.</w:t>
      </w:r>
    </w:p>
    <w:p>
      <w:pPr>
        <w:pStyle w:val="ListBullet"/>
        <w:spacing w:after="20"/>
      </w:pPr>
      <w:r>
        <w:rPr>
          <w:b w:val="0"/>
          <w:i w:val="0"/>
        </w:rPr>
        <w:t>Resetting passwords.</w:t>
      </w:r>
    </w:p>
    <w:p>
      <w:pPr>
        <w:pStyle w:val="ListBullet"/>
        <w:spacing w:after="20"/>
      </w:pPr>
      <w:r>
        <w:rPr>
          <w:b w:val="0"/>
          <w:i w:val="0"/>
        </w:rPr>
        <w:t>Assisting with email and login problems.</w:t>
      </w:r>
    </w:p>
    <w:p>
      <w:pPr>
        <w:pStyle w:val="ListBullet"/>
        <w:spacing w:after="20"/>
      </w:pPr>
      <w:r>
        <w:rPr>
          <w:b w:val="0"/>
          <w:i w:val="0"/>
        </w:rPr>
        <w:t>Troubleshooting basic network and internet issues.</w:t>
      </w:r>
    </w:p>
    <w:p>
      <w:pPr>
        <w:pStyle w:val="ListBullet"/>
        <w:spacing w:after="20"/>
      </w:pPr>
      <w:r>
        <w:rPr>
          <w:b w:val="0"/>
          <w:i w:val="0"/>
        </w:rPr>
        <w:t>Escalating complex problems to senior IT staff.</w:t>
      </w:r>
    </w:p>
    <w:p>
      <w:pPr>
        <w:spacing w:before="60"/>
      </w:pPr>
      <w:r>
        <w:rPr>
          <w:b/>
          <w:i w:val="0"/>
        </w:rPr>
        <w:t>HR Support:</w:t>
      </w:r>
    </w:p>
    <w:p>
      <w:pPr>
        <w:pStyle w:val="ListBullet"/>
        <w:spacing w:after="20"/>
      </w:pPr>
      <w:r>
        <w:rPr>
          <w:b w:val="0"/>
          <w:i w:val="0"/>
        </w:rPr>
        <w:t>Maintain employee files and documentation as per process</w:t>
      </w:r>
    </w:p>
    <w:p>
      <w:pPr>
        <w:pStyle w:val="ListBullet"/>
        <w:spacing w:after="20"/>
      </w:pPr>
      <w:r>
        <w:rPr>
          <w:b w:val="0"/>
          <w:i w:val="0"/>
        </w:rPr>
        <w:t>Download and organize employee documents in system folders</w:t>
      </w:r>
    </w:p>
    <w:p>
      <w:pPr>
        <w:pStyle w:val="ListBullet"/>
        <w:spacing w:after="20"/>
      </w:pPr>
      <w:r>
        <w:rPr>
          <w:b w:val="0"/>
          <w:i w:val="0"/>
        </w:rPr>
        <w:t>Ensure proper filing and record maintenance for admin activities</w:t>
      </w:r>
    </w:p>
    <w:p>
      <w:pPr>
        <w:pStyle w:val="ListBullet"/>
        <w:spacing w:after="20"/>
      </w:pPr>
      <w:r>
        <w:rPr>
          <w:b w:val="0"/>
          <w:i w:val="0"/>
        </w:rPr>
        <w:t>Support audit-related documentation readiness</w:t>
      </w:r>
    </w:p>
    <w:p>
      <w:pPr>
        <w:pStyle w:val="ListBullet"/>
        <w:spacing w:after="20"/>
      </w:pPr>
      <w:r>
        <w:rPr>
          <w:b w:val="0"/>
          <w:i w:val="0"/>
        </w:rPr>
        <w:t>Salary bank account opening for new joinee.</w:t>
      </w:r>
    </w:p>
    <w:p>
      <w:pPr>
        <w:pStyle w:val="ListBullet"/>
        <w:spacing w:after="20"/>
      </w:pPr>
      <w:r>
        <w:rPr>
          <w:b w:val="0"/>
          <w:i w:val="0"/>
        </w:rPr>
        <w:t>Event management (Annual day, Fun Friday, Festival Celebrations etc.).</w:t>
      </w:r>
    </w:p>
    <w:p>
      <w:pPr>
        <w:pStyle w:val="ListBullet"/>
        <w:spacing w:after="20"/>
      </w:pPr>
      <w:r>
        <w:rPr>
          <w:b w:val="0"/>
          <w:i w:val="0"/>
        </w:rPr>
        <w:t>Help for interview drive.</w:t>
      </w:r>
    </w:p>
    <w:p>
      <w:pPr>
        <w:spacing w:before="60"/>
      </w:pPr>
      <w:r>
        <w:rPr>
          <w:b/>
          <w:i w:val="0"/>
        </w:rPr>
        <w:t>Compliance &amp; Safety:</w:t>
      </w:r>
    </w:p>
    <w:p>
      <w:pPr>
        <w:pStyle w:val="ListBullet"/>
        <w:spacing w:after="20"/>
      </w:pPr>
      <w:r>
        <w:rPr>
          <w:b w:val="0"/>
          <w:i w:val="0"/>
        </w:rPr>
        <w:t>Ensure adherence to company policies, ISO requirements, and audit standards.</w:t>
      </w:r>
    </w:p>
    <w:p>
      <w:pPr>
        <w:pStyle w:val="ListBullet"/>
        <w:spacing w:after="20"/>
      </w:pPr>
      <w:r>
        <w:rPr>
          <w:b w:val="0"/>
          <w:i w:val="0"/>
        </w:rPr>
        <w:t>Maintain proper documentation for vendors, assets, and admin processes.</w:t>
      </w:r>
    </w:p>
    <w:p>
      <w:pPr>
        <w:pStyle w:val="ListBullet"/>
        <w:spacing w:after="20"/>
      </w:pPr>
      <w:r>
        <w:rPr>
          <w:b w:val="0"/>
          <w:i w:val="0"/>
        </w:rPr>
        <w:t>Ensure compliance in contracts, Vendor registration, vendor creation, NDAs, and regulatory requirements.</w:t>
      </w:r>
    </w:p>
    <w:p>
      <w:pPr>
        <w:pStyle w:val="ListBullet"/>
        <w:spacing w:after="20"/>
      </w:pPr>
      <w:r>
        <w:rPr>
          <w:b w:val="0"/>
          <w:i w:val="0"/>
        </w:rPr>
        <w:t>Ensure adherence to statutory and safety regulations for office premises (fire safety, workplace health regulations, etc.).</w:t>
      </w:r>
    </w:p>
    <w:p>
      <w:pPr>
        <w:pStyle w:val="ListBullet"/>
        <w:spacing w:after="20"/>
      </w:pPr>
      <w:r>
        <w:rPr>
          <w:b w:val="0"/>
          <w:i w:val="0"/>
        </w:rPr>
        <w:t>Develop and oversee office emergency preparedness plans, security protocols, and evacuation procedures.</w:t>
      </w:r>
    </w:p>
    <w:p>
      <w:pPr>
        <w:spacing w:before="60"/>
      </w:pPr>
      <w:r>
        <w:rPr>
          <w:b/>
          <w:i w:val="0"/>
        </w:rPr>
        <w:t>Stakeholder &amp; Cross-Functional Coordination:</w:t>
      </w:r>
    </w:p>
    <w:p>
      <w:pPr>
        <w:pStyle w:val="ListBullet"/>
        <w:spacing w:after="20"/>
      </w:pPr>
      <w:r>
        <w:rPr>
          <w:b w:val="0"/>
          <w:i w:val="0"/>
        </w:rPr>
        <w:t>Work closely with HR, IT, Finance, and Operations teams.</w:t>
      </w:r>
    </w:p>
    <w:p>
      <w:pPr>
        <w:pStyle w:val="ListBullet"/>
        <w:spacing w:after="20"/>
      </w:pPr>
      <w:r>
        <w:rPr>
          <w:b w:val="0"/>
          <w:i w:val="0"/>
        </w:rPr>
        <w:t>Ensure admin support for onboarding, exits, audits, and events.</w:t>
      </w:r>
    </w:p>
    <w:p>
      <w:pPr>
        <w:pStyle w:val="ListBullet"/>
        <w:spacing w:after="20"/>
      </w:pPr>
      <w:r>
        <w:rPr>
          <w:b w:val="0"/>
          <w:i w:val="0"/>
        </w:rPr>
        <w:t>Communicate updates, risks, and issues clearly to management.</w:t>
      </w:r>
    </w:p>
    <w:p>
      <w:pPr>
        <w:pStyle w:val="ListBullet"/>
        <w:spacing w:after="20"/>
      </w:pPr>
      <w:r>
        <w:rPr>
          <w:b w:val="0"/>
          <w:i w:val="0"/>
        </w:rPr>
        <w:t>Handle senior-level escalations and requirements effectively.</w:t>
      </w:r>
    </w:p>
    <w:p>
      <w:pPr>
        <w:pStyle w:val="ListBullet"/>
        <w:spacing w:after="20"/>
      </w:pPr>
      <w:r>
        <w:rPr>
          <w:b w:val="0"/>
          <w:i w:val="0"/>
        </w:rPr>
        <w:t>Coordinate with vendors for services, follow-ups, and basic issue resolution.</w:t>
      </w:r>
    </w:p>
    <w:p>
      <w:pPr>
        <w:spacing w:before="80"/>
      </w:pPr>
      <w:r>
        <w:rPr>
          <w:b/>
          <w:i w:val="0"/>
        </w:rPr>
        <w:t>Admin Executive – Perfect Facility Services</w:t>
      </w:r>
      <w:r>
        <w:rPr>
          <w:b w:val="0"/>
          <w:i w:val="0"/>
          <w:color w:val="444444"/>
        </w:rPr>
        <w:t xml:space="preserve">   |   07/2021 - 02/2024</w:t>
      </w:r>
    </w:p>
    <w:p>
      <w:pPr>
        <w:pStyle w:val="ListBullet"/>
        <w:spacing w:after="20"/>
      </w:pPr>
      <w:r>
        <w:rPr>
          <w:b w:val="0"/>
          <w:i w:val="0"/>
        </w:rPr>
        <w:t>Overseeing the Daily Administrative Operations of the Company,</w:t>
      </w:r>
    </w:p>
    <w:p>
      <w:pPr>
        <w:pStyle w:val="ListBullet"/>
        <w:spacing w:after="20"/>
      </w:pPr>
      <w:r>
        <w:rPr>
          <w:b w:val="0"/>
          <w:i w:val="0"/>
        </w:rPr>
        <w:t>Managing the Administrative Staff, and Ensuring the Smooth Function of the Office.</w:t>
      </w:r>
    </w:p>
    <w:p>
      <w:pPr>
        <w:pStyle w:val="ListBullet"/>
        <w:spacing w:after="20"/>
      </w:pPr>
      <w:r>
        <w:rPr>
          <w:b w:val="0"/>
          <w:i w:val="0"/>
        </w:rPr>
        <w:t>Managing Day to Day Admin Activities.</w:t>
      </w:r>
    </w:p>
    <w:p>
      <w:pPr>
        <w:pStyle w:val="ListBullet"/>
        <w:spacing w:after="20"/>
      </w:pPr>
      <w:r>
        <w:rPr>
          <w:b w:val="0"/>
          <w:i w:val="0"/>
        </w:rPr>
        <w:t>Calendar Management.</w:t>
      </w:r>
    </w:p>
    <w:p>
      <w:pPr>
        <w:pStyle w:val="ListBullet"/>
        <w:spacing w:after="20"/>
      </w:pPr>
      <w:r>
        <w:rPr>
          <w:b w:val="0"/>
          <w:i w:val="0"/>
        </w:rPr>
        <w:t>Responsible for Managing Transport &amp; Logistics Systems for all the Employees.</w:t>
      </w:r>
    </w:p>
    <w:p>
      <w:pPr>
        <w:pStyle w:val="ListBullet"/>
        <w:spacing w:after="20"/>
      </w:pPr>
      <w:r>
        <w:rPr>
          <w:b w:val="0"/>
          <w:i w:val="0"/>
        </w:rPr>
        <w:t>Arrange Accommodation for Clients and Employees.</w:t>
      </w:r>
    </w:p>
    <w:p>
      <w:pPr>
        <w:pStyle w:val="ListBullet"/>
        <w:spacing w:after="20"/>
      </w:pPr>
      <w:r>
        <w:rPr>
          <w:b w:val="0"/>
          <w:i w:val="0"/>
        </w:rPr>
        <w:t>Monitoring Visitor, Inward &amp; Outward Register on Daily Basis.</w:t>
      </w:r>
    </w:p>
    <w:p>
      <w:pPr>
        <w:pStyle w:val="ListBullet"/>
        <w:spacing w:after="20"/>
      </w:pPr>
      <w:r>
        <w:rPr>
          <w:b w:val="0"/>
          <w:i w:val="0"/>
        </w:rPr>
        <w:t>Managing Housekeeping &amp; Security Services.</w:t>
      </w:r>
    </w:p>
    <w:p>
      <w:pPr>
        <w:pStyle w:val="ListBullet"/>
        <w:spacing w:after="20"/>
      </w:pPr>
      <w:r>
        <w:rPr>
          <w:b w:val="0"/>
          <w:i w:val="0"/>
        </w:rPr>
        <w:t>Maintaining Housekeeping &amp; Security Attendance.</w:t>
      </w:r>
    </w:p>
    <w:p>
      <w:pPr>
        <w:pStyle w:val="ListBullet"/>
        <w:spacing w:after="20"/>
      </w:pPr>
      <w:r>
        <w:rPr>
          <w:b w:val="0"/>
          <w:i w:val="0"/>
        </w:rPr>
        <w:t>Maintaining Stationery &amp; HK Material Stock.</w:t>
      </w:r>
    </w:p>
    <w:p>
      <w:pPr>
        <w:pStyle w:val="ListBullet"/>
        <w:spacing w:after="20"/>
      </w:pPr>
      <w:r>
        <w:rPr>
          <w:b w:val="0"/>
          <w:i w:val="0"/>
        </w:rPr>
        <w:t>Assist IT Department for Asset Inventory.</w:t>
      </w:r>
    </w:p>
    <w:p>
      <w:pPr>
        <w:pStyle w:val="ListBullet"/>
        <w:spacing w:after="20"/>
      </w:pPr>
      <w:r>
        <w:rPr>
          <w:b w:val="0"/>
          <w:i w:val="0"/>
        </w:rPr>
        <w:t>ID Card Process Management.</w:t>
      </w:r>
    </w:p>
    <w:p>
      <w:pPr>
        <w:pStyle w:val="ListBullet"/>
        <w:spacing w:after="20"/>
      </w:pPr>
      <w:r>
        <w:rPr>
          <w:b w:val="0"/>
          <w:i w:val="0"/>
        </w:rPr>
        <w:t>Parking Management.</w:t>
      </w:r>
    </w:p>
    <w:p>
      <w:pPr>
        <w:pStyle w:val="ListBullet"/>
        <w:spacing w:after="20"/>
      </w:pPr>
      <w:r>
        <w:rPr>
          <w:b w:val="0"/>
          <w:i w:val="0"/>
        </w:rPr>
        <w:t>Manage Cafeteria, Food Arrangements for Meetings, Tea/Coffee Arrangements.</w:t>
      </w:r>
    </w:p>
    <w:p>
      <w:pPr>
        <w:pStyle w:val="ListBullet"/>
        <w:spacing w:after="20"/>
      </w:pPr>
      <w:r>
        <w:rPr>
          <w:b w:val="0"/>
          <w:i w:val="0"/>
        </w:rPr>
        <w:t>Assist to HR for Documentation.</w:t>
      </w:r>
    </w:p>
    <w:p>
      <w:pPr>
        <w:pStyle w:val="ListBullet"/>
        <w:spacing w:after="20"/>
      </w:pPr>
      <w:r>
        <w:rPr>
          <w:b w:val="0"/>
          <w:i w:val="0"/>
        </w:rPr>
        <w:t>Assist to HR for Making Employees Files.</w:t>
      </w:r>
    </w:p>
    <w:p>
      <w:pPr>
        <w:pStyle w:val="ListBullet"/>
        <w:spacing w:after="20"/>
      </w:pPr>
      <w:r>
        <w:rPr>
          <w:b w:val="0"/>
          <w:i w:val="0"/>
        </w:rPr>
        <w:t>All Employee’s Files Digitalization.</w:t>
      </w:r>
    </w:p>
    <w:p>
      <w:pPr>
        <w:pStyle w:val="ListBullet"/>
        <w:spacing w:after="20"/>
      </w:pPr>
      <w:r>
        <w:rPr>
          <w:b w:val="0"/>
          <w:i w:val="0"/>
        </w:rPr>
        <w:t>Handling Incoming &amp; Outgoing Calls.</w:t>
      </w:r>
    </w:p>
    <w:p>
      <w:pPr>
        <w:pStyle w:val="ListBullet"/>
        <w:spacing w:after="20"/>
      </w:pPr>
      <w:r>
        <w:rPr>
          <w:b w:val="0"/>
          <w:i w:val="0"/>
        </w:rPr>
        <w:t>Vendor Management.</w:t>
      </w:r>
    </w:p>
    <w:p>
      <w:pPr>
        <w:pStyle w:val="ListBullet"/>
        <w:spacing w:after="20"/>
      </w:pPr>
      <w:r>
        <w:rPr>
          <w:b w:val="0"/>
          <w:i w:val="0"/>
        </w:rPr>
        <w:t>Event Management.</w:t>
      </w:r>
    </w:p>
    <w:p>
      <w:pPr>
        <w:pStyle w:val="ListBullet"/>
        <w:spacing w:after="20"/>
      </w:pPr>
      <w:r>
        <w:rPr>
          <w:b w:val="0"/>
          <w:i w:val="0"/>
        </w:rPr>
        <w:t>Ensure Timely Servicing and Maintenance of All Assets (AMC).</w:t>
      </w:r>
    </w:p>
    <w:p>
      <w:pPr>
        <w:pStyle w:val="ListBullet"/>
        <w:spacing w:after="20"/>
      </w:pPr>
      <w:r>
        <w:rPr>
          <w:b w:val="0"/>
          <w:i w:val="0"/>
        </w:rPr>
        <w:t>Identify New Vendor.</w:t>
      </w:r>
    </w:p>
    <w:p>
      <w:pPr>
        <w:pStyle w:val="ListBullet"/>
        <w:spacing w:after="20"/>
      </w:pPr>
      <w:r>
        <w:rPr>
          <w:b w:val="0"/>
          <w:i w:val="0"/>
        </w:rPr>
        <w:t>Cost Optimization.</w:t>
      </w:r>
    </w:p>
    <w:p>
      <w:pPr>
        <w:pStyle w:val="ListBullet"/>
        <w:spacing w:after="20"/>
      </w:pPr>
      <w:r>
        <w:rPr>
          <w:b w:val="0"/>
          <w:i w:val="0"/>
        </w:rPr>
        <w:t>Team Work.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pStyle w:val="ListBullet"/>
        <w:spacing w:after="20"/>
      </w:pPr>
      <w:r>
        <w:rPr>
          <w:b w:val="0"/>
          <w:i w:val="0"/>
        </w:rPr>
        <w:t>B.Com - Commerce – Pune University  |  2018</w:t>
      </w:r>
    </w:p>
    <w:p>
      <w:pPr>
        <w:pStyle w:val="ListBullet"/>
        <w:spacing w:after="20"/>
      </w:pPr>
      <w:r>
        <w:rPr>
          <w:b w:val="0"/>
          <w:i w:val="0"/>
        </w:rPr>
        <w:t>12th – Maharashtra Board, Marathi  |  2014  |  Grade - 48%</w:t>
      </w:r>
    </w:p>
    <w:p>
      <w:pPr>
        <w:pStyle w:val="ListBullet"/>
        <w:spacing w:after="20"/>
      </w:pPr>
      <w:r>
        <w:rPr>
          <w:b w:val="0"/>
          <w:i w:val="0"/>
        </w:rPr>
        <w:t>10th – Maharashtra Board, Marathi  |  2012  |  Grade - 56%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ADDITIONAL INFORMATION</w:t>
      </w:r>
    </w:p>
    <w:p>
      <w:r>
        <w:rPr>
          <w:b/>
          <w:i w:val="0"/>
        </w:rPr>
        <w:t>Languages:</w:t>
      </w:r>
      <w:r>
        <w:rPr>
          <w:b w:val="0"/>
          <w:i w:val="0"/>
        </w:rPr>
        <w:t xml:space="preserve"> English, Marathi, Hindi</w:t>
      </w:r>
    </w:p>
    <w:p>
      <w:r>
        <w:rPr>
          <w:b/>
          <w:i w:val="0"/>
        </w:rPr>
        <w:t>Hobbies:</w:t>
      </w:r>
      <w:r>
        <w:rPr>
          <w:b w:val="0"/>
          <w:i w:val="0"/>
        </w:rPr>
        <w:t xml:space="preserve"> Swimming, Listening Music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