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Yogesh Ahire</w:t>
      </w:r>
    </w:p>
    <w:p>
      <w:pPr>
        <w:jc w:val="center"/>
      </w:pPr>
      <w:r>
        <w:rPr>
          <w:b w:val="0"/>
          <w:i w:val="0"/>
          <w:color w:val="333333"/>
          <w:sz w:val="21"/>
        </w:rPr>
        <w:t>Administration Executive</w:t>
      </w:r>
    </w:p>
    <w:p>
      <w:pPr>
        <w:spacing w:after="120"/>
        <w:jc w:val="center"/>
      </w:pPr>
      <w:r>
        <w:rPr>
          <w:b w:val="0"/>
          <w:i w:val="0"/>
          <w:color w:val="555555"/>
          <w:sz w:val="19"/>
        </w:rPr>
        <w:t>Pune, MH  |  +91 98231 98765  |  yogesh.ahire@corporateadmin.net</w:t>
      </w:r>
    </w:p>
    <w:p>
      <w:pPr>
        <w:spacing w:before="200" w:after="60"/>
        <w:pBdr>
          <w:bottom w:val="single" w:sz="6" w:space="1" w:color="1F3864"/>
        </w:pBdr>
      </w:pPr>
      <w:r>
        <w:rPr>
          <w:b/>
          <w:i w:val="0"/>
          <w:color w:val="1F3864"/>
          <w:sz w:val="22"/>
        </w:rPr>
        <w:t>OBJECTIVE</w:t>
      </w:r>
    </w:p>
    <w:p>
      <w:r>
        <w:rPr>
          <w:b w:val="0"/>
          <w:i w:val="0"/>
        </w:rPr>
        <w:t>Aspiring to work in a professionally managed environment where I intend to prove myself through my skills and hardworking capabilities in the organization and work for achieving the goals of the organization.</w:t>
      </w:r>
    </w:p>
    <w:p>
      <w:pPr>
        <w:spacing w:before="200" w:after="60"/>
        <w:pBdr>
          <w:bottom w:val="single" w:sz="6" w:space="1" w:color="1F3864"/>
        </w:pBdr>
      </w:pPr>
      <w:r>
        <w:rPr>
          <w:b/>
          <w:i w:val="0"/>
          <w:color w:val="1F3864"/>
          <w:sz w:val="22"/>
        </w:rPr>
        <w:t>CORE COMPETENCIES</w:t>
      </w:r>
    </w:p>
    <w:p>
      <w:r>
        <w:rPr>
          <w:b w:val="0"/>
          <w:i w:val="0"/>
        </w:rPr>
        <w:t>Petty Cash Management, Housekeeping Management and Security Management, Vendor Management, Travel Arrangements, Cafeteria and Pantry Management, Asset Management, Operations management, Bulk Gifting on festivals, Party and Events Management, Facility Management, Infrastructure repair &amp; maintenance Management, Negotiation &amp; Coordination Skills</w:t>
      </w:r>
    </w:p>
    <w:p>
      <w:pPr>
        <w:spacing w:before="200" w:after="60"/>
        <w:pBdr>
          <w:bottom w:val="single" w:sz="6" w:space="1" w:color="1F3864"/>
        </w:pBdr>
      </w:pPr>
      <w:r>
        <w:rPr>
          <w:b/>
          <w:i w:val="0"/>
          <w:color w:val="1F3864"/>
          <w:sz w:val="22"/>
        </w:rPr>
        <w:t>WORK HISTORY</w:t>
      </w:r>
    </w:p>
    <w:p>
      <w:pPr>
        <w:spacing w:before="80"/>
      </w:pPr>
      <w:r>
        <w:rPr>
          <w:b/>
          <w:i w:val="0"/>
        </w:rPr>
        <w:t>Administration Executive – SVBPL – Corporate Office Headquarters, Pune, India</w:t>
      </w:r>
      <w:r>
        <w:rPr>
          <w:b w:val="0"/>
          <w:i w:val="0"/>
          <w:color w:val="444444"/>
        </w:rPr>
        <w:t xml:space="preserve">   |   May 2025 – Till date</w:t>
      </w:r>
    </w:p>
    <w:p>
      <w:pPr>
        <w:pStyle w:val="ListBullet"/>
        <w:spacing w:after="20"/>
      </w:pPr>
      <w:r>
        <w:rPr>
          <w:b w:val="0"/>
          <w:i w:val="0"/>
        </w:rPr>
        <w:t>Housekeeping Management - Managed office cleanliness and hygiene, Monitoring housekeeping staff and schedules.</w:t>
      </w:r>
    </w:p>
    <w:p>
      <w:pPr>
        <w:pStyle w:val="ListBullet"/>
        <w:spacing w:after="20"/>
      </w:pPr>
      <w:r>
        <w:rPr>
          <w:b w:val="0"/>
          <w:i w:val="0"/>
        </w:rPr>
        <w:t>Handling all housekeeping deployments, reducing operational costs, and finalized rates and work orders for 6 offices.</w:t>
      </w:r>
    </w:p>
    <w:p>
      <w:pPr>
        <w:pStyle w:val="ListBullet"/>
        <w:spacing w:after="20"/>
      </w:pPr>
      <w:r>
        <w:rPr>
          <w:b w:val="0"/>
          <w:i w:val="0"/>
        </w:rPr>
        <w:t>Security Management – Managing office premises security, monitoring staff and schedules, all deployments, reducing operational costs, and finalized rates and work orders for 6 offices.</w:t>
      </w:r>
    </w:p>
    <w:p>
      <w:pPr>
        <w:pStyle w:val="ListBullet"/>
        <w:spacing w:after="20"/>
      </w:pPr>
      <w:r>
        <w:rPr>
          <w:b w:val="0"/>
          <w:i w:val="0"/>
        </w:rPr>
        <w:t>Vendor Management – Managing 413 vendors for all offices various works and supplies.</w:t>
      </w:r>
    </w:p>
    <w:p>
      <w:pPr>
        <w:pStyle w:val="ListBullet"/>
        <w:spacing w:after="20"/>
      </w:pPr>
      <w:r>
        <w:rPr>
          <w:b w:val="0"/>
          <w:i w:val="0"/>
        </w:rPr>
        <w:t>Tracking service quality and Payments.</w:t>
      </w:r>
    </w:p>
    <w:p>
      <w:pPr>
        <w:pStyle w:val="ListBullet"/>
        <w:spacing w:after="20"/>
      </w:pPr>
      <w:r>
        <w:rPr>
          <w:b w:val="0"/>
          <w:i w:val="0"/>
        </w:rPr>
        <w:t>Travel Management – Handled Hotel booking and travel managements for Employee and Guests</w:t>
      </w:r>
    </w:p>
    <w:p>
      <w:pPr>
        <w:pStyle w:val="ListBullet"/>
        <w:spacing w:after="20"/>
      </w:pPr>
      <w:r>
        <w:rPr>
          <w:b w:val="0"/>
          <w:i w:val="0"/>
        </w:rPr>
        <w:t>Cab / Transport Management – Arranging employees cab services and transport vendor coordination.</w:t>
      </w:r>
    </w:p>
    <w:p>
      <w:pPr>
        <w:pStyle w:val="ListBullet"/>
        <w:spacing w:after="20"/>
      </w:pPr>
      <w:r>
        <w:rPr>
          <w:b w:val="0"/>
          <w:i w:val="0"/>
        </w:rPr>
        <w:t>Food Arrangement – Managed food arrangements for all functions, ensuring quality and timely food service.</w:t>
      </w:r>
    </w:p>
    <w:p>
      <w:pPr>
        <w:pStyle w:val="ListBullet"/>
        <w:spacing w:after="20"/>
      </w:pPr>
      <w:r>
        <w:rPr>
          <w:b w:val="0"/>
          <w:i w:val="0"/>
        </w:rPr>
        <w:t>Party and Events Management – Managed hotel bookings, coordinated parties with management and staff, and handled pre- and post-event payment processing after verifying hotel consumption and billing details.</w:t>
      </w:r>
    </w:p>
    <w:p>
      <w:pPr>
        <w:pStyle w:val="ListBullet"/>
        <w:spacing w:after="20"/>
      </w:pPr>
      <w:r>
        <w:rPr>
          <w:b w:val="0"/>
          <w:i w:val="0"/>
        </w:rPr>
        <w:t>Asset Management – Managed company asset tagging, maintained records of asset transfers, and tracked dead stock and newly purchased assets.</w:t>
      </w:r>
    </w:p>
    <w:p>
      <w:pPr>
        <w:pStyle w:val="ListBullet"/>
        <w:spacing w:after="20"/>
      </w:pPr>
      <w:r>
        <w:rPr>
          <w:b w:val="0"/>
          <w:i w:val="0"/>
        </w:rPr>
        <w:t>Bulk Gifting – Managed bulk gift ordering, gift finalization with management, and distribution arrangements for festival celebrations.</w:t>
      </w:r>
    </w:p>
    <w:p>
      <w:pPr>
        <w:pStyle w:val="ListBullet"/>
        <w:spacing w:after="20"/>
      </w:pPr>
      <w:r>
        <w:rPr>
          <w:b w:val="0"/>
          <w:i w:val="0"/>
        </w:rPr>
        <w:t>Petty Cash Management – Managed head office petty cash and expenses, monitored petty cash records for 8 branch offices, and coordinated with the accounts department for expense verification and reconciliation.</w:t>
      </w:r>
    </w:p>
    <w:p>
      <w:pPr>
        <w:spacing w:before="80"/>
      </w:pPr>
      <w:r>
        <w:rPr>
          <w:b/>
          <w:i w:val="0"/>
        </w:rPr>
        <w:t>Admin Executive – Everest Fleet Pvt Ltd, Pune</w:t>
      </w:r>
      <w:r>
        <w:rPr>
          <w:b w:val="0"/>
          <w:i w:val="0"/>
          <w:color w:val="444444"/>
        </w:rPr>
        <w:t xml:space="preserve">   |   Oct 2023 – April 2025</w:t>
      </w:r>
    </w:p>
    <w:p>
      <w:pPr>
        <w:pStyle w:val="ListBullet"/>
        <w:spacing w:after="20"/>
      </w:pPr>
      <w:r>
        <w:rPr>
          <w:b/>
          <w:i w:val="0"/>
        </w:rPr>
        <w:t>Facility management:</w:t>
      </w:r>
      <w:r>
        <w:rPr>
          <w:b w:val="0"/>
          <w:i w:val="0"/>
        </w:rPr>
        <w:t xml:space="preserve"> Ensuring that the physical environment of the organization is safe, clean, and comfortable for employees and visitors. This may include managing the maintenance and repair (through internal teams or 3rd party vendors) of buildings, equipment, and systems such as Heating Ventilation and Air conditioning, Electrical, Plumbing, Firefighting and Security systems.</w:t>
      </w:r>
    </w:p>
    <w:p>
      <w:pPr>
        <w:pStyle w:val="ListBullet"/>
        <w:spacing w:after="20"/>
      </w:pPr>
      <w:r>
        <w:rPr>
          <w:b/>
          <w:i w:val="0"/>
        </w:rPr>
        <w:t>Vendor management:</w:t>
      </w:r>
      <w:r>
        <w:rPr>
          <w:b w:val="0"/>
          <w:i w:val="0"/>
        </w:rPr>
        <w:t xml:space="preserve"> Overseeing the selection, contracting, and performance of vendors and service providers that support the organization's operations. Experience in vendor engagement, agreement execution.</w:t>
      </w:r>
    </w:p>
    <w:p>
      <w:pPr>
        <w:pStyle w:val="ListBullet"/>
        <w:spacing w:after="20"/>
      </w:pPr>
      <w:r>
        <w:rPr>
          <w:b/>
          <w:i w:val="0"/>
        </w:rPr>
        <w:t>Cafeteria &amp; Food Quality:</w:t>
      </w:r>
      <w:r>
        <w:rPr>
          <w:b w:val="0"/>
          <w:i w:val="0"/>
        </w:rPr>
        <w:t xml:space="preserve"> Manage cafeteria operations, review vendor and conduct food quality tests through authorized agencies.</w:t>
      </w:r>
    </w:p>
    <w:p>
      <w:pPr>
        <w:pStyle w:val="ListBullet"/>
        <w:spacing w:after="20"/>
      </w:pPr>
      <w:r>
        <w:rPr>
          <w:b/>
          <w:i w:val="0"/>
        </w:rPr>
        <w:t>Hospitality &amp; Reception:</w:t>
      </w:r>
      <w:r>
        <w:rPr>
          <w:b w:val="0"/>
          <w:i w:val="0"/>
        </w:rPr>
        <w:t xml:space="preserve"> Conferences/ seminars and managing allocation of meeting/conference rooms available in the facility.</w:t>
      </w:r>
    </w:p>
    <w:p>
      <w:pPr>
        <w:pStyle w:val="ListBullet"/>
        <w:spacing w:after="20"/>
      </w:pPr>
      <w:r>
        <w:rPr>
          <w:b/>
          <w:i w:val="0"/>
        </w:rPr>
        <w:t>Housekeeping Services:</w:t>
      </w:r>
      <w:r>
        <w:rPr>
          <w:b w:val="0"/>
          <w:i w:val="0"/>
        </w:rPr>
        <w:t xml:space="preserve"> Handling of Housekeeping schedules, management / procurement of HK consumables and chemicals. Overseeing deployment of HK manpower. Identifying the right equipment and deployment of the right tools for effective cleaning.</w:t>
      </w:r>
    </w:p>
    <w:p>
      <w:pPr>
        <w:pStyle w:val="ListBullet"/>
        <w:spacing w:after="20"/>
      </w:pPr>
      <w:r>
        <w:rPr>
          <w:b w:val="0"/>
          <w:i w:val="0"/>
        </w:rPr>
        <w:t>Co-ordinate with stakeholders for location-related repair &amp; maintenance works, monthly statutory compliances of contract Labour, tracking of stationery demands, Pantry materials and other consumables of sites.</w:t>
      </w:r>
    </w:p>
    <w:p>
      <w:pPr>
        <w:spacing w:before="80"/>
      </w:pPr>
      <w:r>
        <w:rPr>
          <w:b/>
          <w:i w:val="0"/>
        </w:rPr>
        <w:t>General Admin – John Deere, Pune, India (Branch Sakri)</w:t>
      </w:r>
      <w:r>
        <w:rPr>
          <w:b w:val="0"/>
          <w:i w:val="0"/>
          <w:color w:val="444444"/>
        </w:rPr>
        <w:t xml:space="preserve">   |   Jan 2023 – Sep 2023</w:t>
      </w:r>
    </w:p>
    <w:p>
      <w:pPr>
        <w:pStyle w:val="ListBullet"/>
        <w:spacing w:after="20"/>
      </w:pPr>
      <w:r>
        <w:rPr>
          <w:b w:val="0"/>
          <w:i w:val="0"/>
        </w:rPr>
        <w:t>All Monthly expenses tracking and execution.</w:t>
      </w:r>
    </w:p>
    <w:p>
      <w:pPr>
        <w:pStyle w:val="ListBullet"/>
        <w:spacing w:after="20"/>
      </w:pPr>
      <w:r>
        <w:rPr>
          <w:b w:val="0"/>
          <w:i w:val="0"/>
        </w:rPr>
        <w:t>All employee’s salary management.</w:t>
      </w:r>
    </w:p>
    <w:p>
      <w:pPr>
        <w:pStyle w:val="ListBullet"/>
        <w:spacing w:after="20"/>
      </w:pPr>
      <w:r>
        <w:rPr>
          <w:b w:val="0"/>
          <w:i w:val="0"/>
        </w:rPr>
        <w:t>Manage office supplies and equipment’s, Including ordering and restocking.</w:t>
      </w:r>
    </w:p>
    <w:p>
      <w:pPr>
        <w:pStyle w:val="ListBullet"/>
        <w:spacing w:after="20"/>
      </w:pPr>
      <w:r>
        <w:rPr>
          <w:b w:val="0"/>
          <w:i w:val="0"/>
        </w:rPr>
        <w:t>Ticket and Accommodation booking for staff and Guests, Transportation Management, Housekeeping.</w:t>
      </w:r>
    </w:p>
    <w:p>
      <w:pPr>
        <w:spacing w:before="200" w:after="60"/>
        <w:pBdr>
          <w:bottom w:val="single" w:sz="6" w:space="1" w:color="1F3864"/>
        </w:pBdr>
      </w:pPr>
      <w:r>
        <w:rPr>
          <w:b/>
          <w:i w:val="0"/>
          <w:color w:val="1F3864"/>
          <w:sz w:val="22"/>
        </w:rPr>
        <w:t>EDUCATION</w:t>
      </w:r>
    </w:p>
    <w:p>
      <w:pPr>
        <w:pStyle w:val="ListBullet"/>
        <w:spacing w:after="20"/>
      </w:pPr>
      <w:r>
        <w:rPr>
          <w:b w:val="0"/>
          <w:i w:val="0"/>
        </w:rPr>
        <w:t>B.E COMP – Pursuing</w:t>
      </w:r>
    </w:p>
    <w:p>
      <w:pPr>
        <w:pStyle w:val="ListBullet"/>
        <w:spacing w:after="20"/>
      </w:pPr>
      <w:r>
        <w:rPr>
          <w:b w:val="0"/>
          <w:i w:val="0"/>
        </w:rPr>
        <w:t>Diploma in Computer – MSBTE (Mumbai)  |  2022</w:t>
      </w:r>
    </w:p>
    <w:p>
      <w:pPr>
        <w:spacing w:before="200" w:after="60"/>
        <w:pBdr>
          <w:bottom w:val="single" w:sz="6" w:space="1" w:color="1F3864"/>
        </w:pBdr>
      </w:pPr>
      <w:r>
        <w:rPr>
          <w:b/>
          <w:i w:val="0"/>
          <w:color w:val="1F3864"/>
          <w:sz w:val="22"/>
        </w:rPr>
        <w:t>SOFT SKILLS</w:t>
      </w:r>
    </w:p>
    <w:p>
      <w:pPr>
        <w:spacing w:before="60"/>
      </w:pPr>
      <w:r>
        <w:rPr>
          <w:b/>
          <w:i w:val="0"/>
        </w:rPr>
        <w:t>ERP- Highrise, MS - Office</w:t>
      </w:r>
    </w:p>
    <w:p>
      <w:pPr>
        <w:spacing w:before="200" w:after="60"/>
        <w:pBdr>
          <w:bottom w:val="single" w:sz="6" w:space="1" w:color="1F3864"/>
        </w:pBdr>
      </w:pPr>
      <w:r>
        <w:rPr>
          <w:b/>
          <w:i w:val="0"/>
          <w:color w:val="1F3864"/>
          <w:sz w:val="22"/>
        </w:rPr>
        <w:t>ADDITIONAL INFORMATION</w:t>
      </w:r>
    </w:p>
    <w:p>
      <w:r>
        <w:rPr>
          <w:b/>
          <w:i w:val="0"/>
        </w:rPr>
        <w:t>Languages Known:</w:t>
      </w:r>
      <w:r>
        <w:rPr>
          <w:b w:val="0"/>
          <w:i w:val="0"/>
        </w:rPr>
        <w:t xml:space="preserve"> Marathi, Hindi, English</w:t>
      </w:r>
    </w:p>
    <w:p>
      <w:r>
        <w:rPr>
          <w:b/>
          <w:i w:val="0"/>
        </w:rPr>
        <w:t>Personal Interests:</w:t>
      </w:r>
      <w:r>
        <w:rPr>
          <w:b w:val="0"/>
          <w:i w:val="0"/>
        </w:rPr>
        <w:t xml:space="preserve"> Travelling &amp; Driving</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