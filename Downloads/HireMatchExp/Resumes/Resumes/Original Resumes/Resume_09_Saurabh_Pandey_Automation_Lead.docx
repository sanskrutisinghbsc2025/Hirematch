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Saurabh Pandey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saurabh.pandey@example.com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OBJECTIVE</w:t>
      </w:r>
    </w:p>
    <w:p>
      <w:r>
        <w:rPr>
          <w:b w:val="0"/>
          <w:i w:val="0"/>
        </w:rPr>
        <w:t>Experienced Automation Lead, UiPath Test Automation Lead and RPA Developer with a strong background in Intelligent Automation, Test Automation, Agentic Automation, Document Understanding, and enterprise solution architecture. Passionate about building next-generation automation ecosystems.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pPr>
        <w:pStyle w:val="ListBullet"/>
        <w:spacing w:after="20"/>
      </w:pPr>
      <w:r>
        <w:rPr>
          <w:b w:val="0"/>
          <w:i w:val="0"/>
        </w:rPr>
        <w:t>Over 8+ years of experience in Robotic Process Automation (RPA), Intelligent Automation, Agentic AI Automation and Test Automation using, UiPath, Automation Anywhere, Microsoft Power Automate and Service Now RPA Hub</w:t>
      </w:r>
    </w:p>
    <w:p>
      <w:pPr>
        <w:pStyle w:val="ListBullet"/>
        <w:spacing w:after="20"/>
      </w:pPr>
      <w:r>
        <w:rPr>
          <w:b w:val="0"/>
          <w:i w:val="0"/>
        </w:rPr>
        <w:t>Served as Deputy Manager at Protiviti, collaborating with UiPath as a Senior RPA Developer to deliver enterprise-scale Intelligent Automation, Test Automation, and Agentic AI solutions for global clients. Led automation initiatives, solution design, and delivery across multiple business domains.</w:t>
      </w:r>
    </w:p>
    <w:p>
      <w:pPr>
        <w:pStyle w:val="ListBullet"/>
        <w:spacing w:after="20"/>
      </w:pPr>
      <w:r>
        <w:rPr>
          <w:b w:val="0"/>
          <w:i w:val="0"/>
        </w:rPr>
        <w:t>Managed and delivered multiple concurrent Intelligent Automation engagements by leading cross-functional teams, performing effort estimation, project planning, resource allocation, and solution design.</w:t>
      </w:r>
    </w:p>
    <w:p>
      <w:pPr>
        <w:pStyle w:val="ListBullet"/>
        <w:spacing w:after="20"/>
      </w:pPr>
      <w:r>
        <w:rPr>
          <w:b w:val="0"/>
          <w:i w:val="0"/>
        </w:rPr>
        <w:t>Oversaw project tracking, client reporting, stakeholder management, risk mitigation, and successful project execution while mentoring developers, conducting technical interviews, and providing technical guidance to ensure high-quality delivery.</w:t>
      </w:r>
    </w:p>
    <w:p>
      <w:pPr>
        <w:pStyle w:val="ListBullet"/>
        <w:spacing w:after="20"/>
      </w:pPr>
      <w:r>
        <w:rPr>
          <w:b w:val="0"/>
          <w:i w:val="0"/>
        </w:rPr>
        <w:t>Extensive experience in designing, developing, deploying, and supporting enterprise-grade automation solutions using UiPath, RE Framework, Orchestrator, Document Understanding, Test Suite, Action Center, Automation Hub, CI/CD pipelines and AI-powered workflows.</w:t>
      </w:r>
    </w:p>
    <w:p>
      <w:pPr>
        <w:pStyle w:val="ListBullet"/>
        <w:spacing w:after="20"/>
      </w:pPr>
      <w:r>
        <w:rPr>
          <w:b w:val="0"/>
          <w:i w:val="0"/>
        </w:rPr>
        <w:t>Delivered 70+ end-to-end RPA processes, 400+ automated test cases, and developed 2 UiPath Agentic Agents for Coca-Cola focused on intelligent query handling, autonomous workflow execution, and AI-driven operational support for enterprise business processes.</w:t>
      </w:r>
    </w:p>
    <w:p>
      <w:pPr>
        <w:pStyle w:val="ListBullet"/>
        <w:spacing w:after="20"/>
      </w:pPr>
      <w:r>
        <w:rPr>
          <w:b w:val="0"/>
          <w:i w:val="0"/>
        </w:rPr>
        <w:t>Led end-to-end UiPath Test Automation lifecycle, including requirement analysis, test strategy and planning, test environment and infrastructure setup, test case design and review, test case sign-off, automated test case and test script development using UiPath Studio, defect management, Jira and Azure DevOps integration, UAT planning and execution, user sign-off coordination, test reporting, and stakeholder communication to ensure successful enterprise application delivery.</w:t>
      </w:r>
    </w:p>
    <w:p>
      <w:pPr>
        <w:pStyle w:val="ListBullet"/>
        <w:spacing w:after="20"/>
      </w:pPr>
      <w:r>
        <w:rPr>
          <w:b w:val="0"/>
          <w:i w:val="0"/>
        </w:rPr>
        <w:t>Worked onsite in Jeddah, Saudi Arabia for Saudi National Bank (SNB) and later supported Qatar Airways during the FIFA event by managing high-volume automation operations and delivering rapid RPA UiPath automation solutions including Ticket Validation, Revalidation, and Voucher Upload automations, which became highly successful in handling peak business demand.</w:t>
      </w:r>
    </w:p>
    <w:p>
      <w:pPr>
        <w:pStyle w:val="ListBullet"/>
        <w:spacing w:after="20"/>
      </w:pPr>
      <w:r>
        <w:rPr>
          <w:b w:val="0"/>
          <w:i w:val="0"/>
        </w:rPr>
        <w:t>Advanced Certified on UiPath and Master &amp; Advanced Certified in Automation Anywhere, with hands-on experience across On-Premises and Cloud RPA production environments.</w:t>
      </w:r>
    </w:p>
    <w:p>
      <w:pPr>
        <w:pStyle w:val="ListBullet"/>
        <w:spacing w:after="20"/>
      </w:pPr>
      <w:r>
        <w:rPr>
          <w:b w:val="0"/>
          <w:i w:val="0"/>
        </w:rPr>
        <w:t>Strong understanding of SDLC, STLC, Agile, and Waterfall methodologies with expertise in solution architecture, code review, production support, migration projects, and automation governance.</w:t>
      </w:r>
    </w:p>
    <w:p>
      <w:pPr>
        <w:pStyle w:val="ListBullet"/>
        <w:spacing w:after="20"/>
      </w:pPr>
      <w:r>
        <w:rPr>
          <w:b w:val="0"/>
          <w:i w:val="0"/>
        </w:rPr>
        <w:t>Expert in driving agenda through Cross Functional teams to ensure timely and successful Project Delivery.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60"/>
      </w:pPr>
      <w:r>
        <w:rPr>
          <w:b/>
          <w:i w:val="0"/>
        </w:rPr>
        <w:t>Protiviti India Member Firm</w:t>
      </w:r>
    </w:p>
    <w:p>
      <w:pPr>
        <w:spacing w:before="80"/>
      </w:pPr>
      <w:r>
        <w:rPr>
          <w:b/>
          <w:i w:val="0"/>
        </w:rPr>
        <w:t>Deputy Manager</w:t>
      </w:r>
      <w:r>
        <w:rPr>
          <w:b w:val="0"/>
          <w:i w:val="0"/>
          <w:color w:val="444444"/>
        </w:rPr>
        <w:t xml:space="preserve">   |   28-01-2025 – 16-06-2026</w:t>
      </w:r>
    </w:p>
    <w:p>
      <w:pPr>
        <w:pStyle w:val="ListBullet"/>
        <w:spacing w:after="20"/>
      </w:pPr>
      <w:r>
        <w:rPr>
          <w:b w:val="0"/>
          <w:i w:val="0"/>
        </w:rPr>
        <w:t>Leading enterprise RPA and Test Automation engagements across BFSI and Retail domains using UiPath Intelligent Automation technologies.</w:t>
      </w:r>
    </w:p>
    <w:p>
      <w:pPr>
        <w:pStyle w:val="ListBullet"/>
        <w:spacing w:after="20"/>
      </w:pPr>
      <w:r>
        <w:rPr>
          <w:b w:val="0"/>
          <w:i w:val="0"/>
        </w:rPr>
        <w:t>Joined Protiviti to work alongside UiPath as a Senior RPA Developer on enterprise automation initiatives and next-generation intelligent automation solutions.</w:t>
      </w:r>
    </w:p>
    <w:p>
      <w:pPr>
        <w:pStyle w:val="ListBullet"/>
        <w:spacing w:after="20"/>
      </w:pPr>
      <w:r>
        <w:rPr>
          <w:b w:val="0"/>
          <w:i w:val="0"/>
        </w:rPr>
        <w:t>Managed and delivered Protiviti’s first Test Automation initiative (Vertiv) using UiPath Test Suite, driving end-to-end delivery, team leadership, and successful client execution. And earned strong client appreciation.</w:t>
      </w:r>
    </w:p>
    <w:p>
      <w:pPr>
        <w:pStyle w:val="ListBullet"/>
        <w:spacing w:after="20"/>
      </w:pPr>
      <w:r>
        <w:rPr>
          <w:b w:val="0"/>
          <w:i w:val="0"/>
        </w:rPr>
        <w:t>Played a key role in winning a high-value test automation project (Sinnad) by driving RFP activities—requirement analysis, query resolution, and building a strong business case for UiPath capability positioning.</w:t>
      </w:r>
    </w:p>
    <w:p>
      <w:pPr>
        <w:pStyle w:val="ListBullet"/>
        <w:spacing w:after="20"/>
      </w:pPr>
      <w:r>
        <w:rPr>
          <w:b w:val="0"/>
          <w:i w:val="0"/>
        </w:rPr>
        <w:t>Delivered 10+ automation solutions across BFSI and retail domains, achieving 30–50% process efficiency improvements.</w:t>
      </w:r>
    </w:p>
    <w:p>
      <w:pPr>
        <w:pStyle w:val="ListBullet"/>
        <w:spacing w:after="20"/>
      </w:pPr>
      <w:r>
        <w:rPr>
          <w:b w:val="0"/>
          <w:i w:val="0"/>
        </w:rPr>
        <w:t>Leading automation strategy, solution architecture, technical interviews, mentoring, and stakeholder management activities for global client engagements.</w:t>
      </w:r>
    </w:p>
    <w:p>
      <w:pPr>
        <w:spacing w:before="60"/>
      </w:pPr>
      <w:r>
        <w:rPr>
          <w:b/>
          <w:i w:val="0"/>
        </w:rPr>
        <w:t>UiPath USA Engagement via Protiviti India Member Firm</w:t>
      </w:r>
    </w:p>
    <w:p>
      <w:pPr>
        <w:spacing w:before="60"/>
      </w:pPr>
      <w:r>
        <w:rPr>
          <w:b/>
          <w:i w:val="0"/>
        </w:rPr>
        <w:t>Senior RPA Developer</w:t>
      </w:r>
    </w:p>
    <w:p>
      <w:pPr>
        <w:pStyle w:val="ListBullet"/>
        <w:spacing w:after="20"/>
      </w:pPr>
      <w:r>
        <w:rPr>
          <w:b w:val="0"/>
          <w:i w:val="0"/>
        </w:rPr>
        <w:t>Contributed to enterprise-level automation initiatives as part of UiPath, engagements, delivering scalable and high-quality RPA solutions.</w:t>
      </w:r>
    </w:p>
    <w:p>
      <w:pPr>
        <w:pStyle w:val="ListBullet"/>
        <w:spacing w:after="20"/>
      </w:pPr>
      <w:r>
        <w:rPr>
          <w:b w:val="0"/>
          <w:i w:val="0"/>
        </w:rPr>
        <w:t>Delivered 15 complex automated test cases for Federal Bank, improving test coverage and reducing manual testing effort by ~40%.</w:t>
      </w:r>
    </w:p>
    <w:p>
      <w:pPr>
        <w:pStyle w:val="ListBullet"/>
        <w:spacing w:after="20"/>
      </w:pPr>
      <w:r>
        <w:rPr>
          <w:b w:val="0"/>
          <w:i w:val="0"/>
        </w:rPr>
        <w:t>Developed 2 intelligent “Query Agents” for Coca-Cola, enabling advanced query handling and improving operational efficiency.</w:t>
      </w:r>
    </w:p>
    <w:p>
      <w:pPr>
        <w:pStyle w:val="ListBullet"/>
        <w:spacing w:after="20"/>
      </w:pPr>
      <w:r>
        <w:rPr>
          <w:b w:val="0"/>
          <w:i w:val="0"/>
        </w:rPr>
        <w:t>Delivered 5 end-to-end RPA processes for Publicis Groupe automating SAP, ServiceNow Incident Creation, critical workflows and enhancing process accuracy and turnaround time using UiPath.</w:t>
      </w:r>
    </w:p>
    <w:p>
      <w:pPr>
        <w:pStyle w:val="ListBullet"/>
        <w:spacing w:after="20"/>
      </w:pPr>
      <w:r>
        <w:rPr>
          <w:b w:val="0"/>
          <w:i w:val="0"/>
        </w:rPr>
        <w:t>Collaborated directly with stakeholders, business teams, and technical teams to design and implement enterprise automation solutions.</w:t>
      </w:r>
    </w:p>
    <w:p>
      <w:pPr>
        <w:pStyle w:val="ListBullet"/>
        <w:spacing w:after="20"/>
      </w:pPr>
      <w:r>
        <w:rPr>
          <w:b w:val="0"/>
          <w:i w:val="0"/>
        </w:rPr>
        <w:t>Participated in technical interviews and capability-building initiatives for UiPath Automation teams.</w:t>
      </w:r>
    </w:p>
    <w:p>
      <w:pPr>
        <w:spacing w:before="60"/>
      </w:pPr>
      <w:r>
        <w:rPr>
          <w:b/>
          <w:i w:val="0"/>
        </w:rPr>
        <w:t>Hexaware Technologies</w:t>
      </w:r>
    </w:p>
    <w:p>
      <w:pPr>
        <w:spacing w:before="80"/>
      </w:pPr>
      <w:r>
        <w:rPr>
          <w:b/>
          <w:i w:val="0"/>
        </w:rPr>
        <w:t>RPA System Analyst</w:t>
      </w:r>
      <w:r>
        <w:rPr>
          <w:b w:val="0"/>
          <w:i w:val="0"/>
          <w:color w:val="444444"/>
        </w:rPr>
        <w:t xml:space="preserve">   |   20-03-2023 – 10-12-2024</w:t>
      </w:r>
    </w:p>
    <w:p>
      <w:pPr>
        <w:pStyle w:val="ListBullet"/>
        <w:spacing w:after="20"/>
      </w:pPr>
      <w:r>
        <w:rPr>
          <w:b w:val="0"/>
          <w:i w:val="0"/>
        </w:rPr>
        <w:t>Worked as RPA Team Lead and Solution Architect. HNI enterprise automation engagements using UiPath and served as UiPath Test Automation Lead for Air Canada.</w:t>
      </w:r>
    </w:p>
    <w:p>
      <w:pPr>
        <w:pStyle w:val="ListBullet"/>
        <w:spacing w:after="20"/>
      </w:pPr>
      <w:r>
        <w:rPr>
          <w:b w:val="0"/>
          <w:i w:val="0"/>
        </w:rPr>
        <w:t>Delivered 14+ RPA process and completed Migration Processes (IE to edge) for HNI project using UiPath.</w:t>
      </w:r>
    </w:p>
    <w:p>
      <w:pPr>
        <w:pStyle w:val="ListBullet"/>
        <w:spacing w:after="20"/>
      </w:pPr>
      <w:r>
        <w:rPr>
          <w:b w:val="0"/>
          <w:i w:val="0"/>
        </w:rPr>
        <w:t>Delivered 100+ automated test cases for enterprise applications using UiPath Test Suite.</w:t>
      </w:r>
    </w:p>
    <w:p>
      <w:pPr>
        <w:pStyle w:val="ListBullet"/>
        <w:spacing w:after="20"/>
      </w:pPr>
      <w:r>
        <w:rPr>
          <w:b w:val="0"/>
          <w:i w:val="0"/>
        </w:rPr>
        <w:t>Managed enterprise deployment CI/CD pipelines using Bitbucket, Flex Deploy and Service Now for change request, Emergency Change Request and new process deployment.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and technical stakeholders for automation architecture, production support, and operational optimization.</w:t>
      </w:r>
    </w:p>
    <w:p>
      <w:pPr>
        <w:pStyle w:val="ListBullet"/>
        <w:spacing w:after="20"/>
      </w:pPr>
      <w:r>
        <w:rPr>
          <w:b w:val="0"/>
          <w:i w:val="0"/>
        </w:rPr>
        <w:t>Prepared enterprise-level documentation including Test Plans, PDD, SDD, BRD, WSR, and QBR reports.</w:t>
      </w:r>
    </w:p>
    <w:p>
      <w:pPr>
        <w:spacing w:before="60"/>
      </w:pPr>
      <w:r>
        <w:rPr>
          <w:b/>
          <w:i w:val="0"/>
        </w:rPr>
        <w:t>ITC Infotech</w:t>
      </w:r>
    </w:p>
    <w:p>
      <w:pPr>
        <w:spacing w:before="80"/>
      </w:pPr>
      <w:r>
        <w:rPr>
          <w:b/>
          <w:i w:val="0"/>
        </w:rPr>
        <w:t>Associate IT Consultant</w:t>
      </w:r>
      <w:r>
        <w:rPr>
          <w:b w:val="0"/>
          <w:i w:val="0"/>
          <w:color w:val="444444"/>
        </w:rPr>
        <w:t xml:space="preserve">   |   27-09-2021 – 08-03-2023</w:t>
      </w:r>
    </w:p>
    <w:p>
      <w:pPr>
        <w:pStyle w:val="ListBullet"/>
        <w:spacing w:after="20"/>
      </w:pPr>
      <w:r>
        <w:rPr>
          <w:b w:val="0"/>
          <w:i w:val="0"/>
        </w:rPr>
        <w:t>Delivered automation solutions for Qatar Airways, Saudi National Bank (SNB), and ACCOR across BFSI and Airways domains.</w:t>
      </w:r>
    </w:p>
    <w:p>
      <w:pPr>
        <w:pStyle w:val="ListBullet"/>
        <w:spacing w:after="20"/>
      </w:pPr>
      <w:r>
        <w:rPr>
          <w:b w:val="0"/>
          <w:i w:val="0"/>
        </w:rPr>
        <w:t>Delivered 20+ process, 200+ test cases, and completed Migration Processes Airways (IE to edge, chrome, Firefox) using UiPath for SNB and Qatar Airways.</w:t>
      </w:r>
    </w:p>
    <w:p>
      <w:pPr>
        <w:pStyle w:val="ListBullet"/>
        <w:spacing w:after="20"/>
      </w:pPr>
      <w:r>
        <w:rPr>
          <w:b w:val="0"/>
          <w:i w:val="0"/>
        </w:rPr>
        <w:t>Worked onsite in Jeddah, Saudi Arabia for Saudi National Bank (SNB), collaborating directly with client stakeholders and business teams.</w:t>
      </w:r>
    </w:p>
    <w:p>
      <w:pPr>
        <w:pStyle w:val="ListBullet"/>
        <w:spacing w:after="20"/>
      </w:pPr>
      <w:r>
        <w:rPr>
          <w:b w:val="0"/>
          <w:i w:val="0"/>
        </w:rPr>
        <w:t>Successfully supported Qatar Airways during the FIFA event by managing high-volume automation operations and delivering rapid automation solutions including Ticket Validation, Revalidation, and Voucher Upload processes.</w:t>
      </w:r>
    </w:p>
    <w:p>
      <w:pPr>
        <w:pStyle w:val="ListBullet"/>
        <w:spacing w:after="20"/>
      </w:pPr>
      <w:r>
        <w:rPr>
          <w:b w:val="0"/>
          <w:i w:val="0"/>
        </w:rPr>
        <w:t>Led POC initiatives and delivered automation training on UiPath, Automation Anywhere, RE Framework, Automation Hub, Test Suite, CV, and DRUID Chabot technologies.</w:t>
      </w:r>
    </w:p>
    <w:p>
      <w:pPr>
        <w:pStyle w:val="ListBullet"/>
        <w:spacing w:after="20"/>
      </w:pPr>
      <w:r>
        <w:rPr>
          <w:b w:val="0"/>
          <w:i w:val="0"/>
        </w:rPr>
        <w:t>Supported enterprise automation lifecycle activities including solution design, deployment, UAT, hyper care, and production support.</w:t>
      </w:r>
    </w:p>
    <w:p>
      <w:pPr>
        <w:spacing w:before="80"/>
      </w:pPr>
      <w:r>
        <w:rPr>
          <w:b/>
          <w:i w:val="0"/>
        </w:rPr>
        <w:t>PWC India (PAYROLL -AWC SOFTWARE)</w:t>
      </w:r>
      <w:r>
        <w:rPr>
          <w:b w:val="0"/>
          <w:i w:val="0"/>
          <w:color w:val="444444"/>
        </w:rPr>
        <w:t xml:space="preserve">   |   17-11-2020-21-09-2021</w:t>
      </w:r>
    </w:p>
    <w:p>
      <w:pPr>
        <w:spacing w:before="60"/>
      </w:pPr>
      <w:r>
        <w:rPr>
          <w:b/>
          <w:i w:val="0"/>
        </w:rPr>
        <w:t>Software Engineer(RPA)</w:t>
      </w:r>
    </w:p>
    <w:p>
      <w:pPr>
        <w:pStyle w:val="ListBullet"/>
        <w:spacing w:after="20"/>
      </w:pPr>
      <w:r>
        <w:rPr>
          <w:b w:val="0"/>
          <w:i w:val="0"/>
        </w:rPr>
        <w:t>Worked as Team Lead and Solution Architect for PwC Finance and HR Intelligent Automation initiatives using UiPath.</w:t>
      </w:r>
    </w:p>
    <w:p>
      <w:pPr>
        <w:pStyle w:val="ListBullet"/>
        <w:spacing w:after="20"/>
      </w:pPr>
      <w:r>
        <w:rPr>
          <w:b w:val="0"/>
          <w:i w:val="0"/>
        </w:rPr>
        <w:t>Delivered 10+ RPA processes and 20+ ERP migration automation solutions using UiPath.</w:t>
      </w:r>
    </w:p>
    <w:p>
      <w:pPr>
        <w:pStyle w:val="ListBullet"/>
        <w:spacing w:after="20"/>
      </w:pPr>
      <w:r>
        <w:rPr>
          <w:b w:val="0"/>
          <w:i w:val="0"/>
        </w:rPr>
        <w:t>Led daily project governance activities including task management, code reviews, stakeholder discussions, and production support.</w:t>
      </w:r>
    </w:p>
    <w:p>
      <w:pPr>
        <w:pStyle w:val="ListBullet"/>
        <w:spacing w:after="20"/>
      </w:pPr>
      <w:r>
        <w:rPr>
          <w:b w:val="0"/>
          <w:i w:val="0"/>
        </w:rPr>
        <w:t>Acted as primary business contact for automation change requests, solution discussions, and operational improvements.</w:t>
      </w:r>
    </w:p>
    <w:p>
      <w:pPr>
        <w:pStyle w:val="ListBullet"/>
        <w:spacing w:after="20"/>
      </w:pPr>
      <w:r>
        <w:rPr>
          <w:b w:val="0"/>
          <w:i w:val="0"/>
        </w:rPr>
        <w:t>Collaborated with cross-functional teams for enterprise automation delivery and process optimization.</w:t>
      </w:r>
    </w:p>
    <w:p>
      <w:pPr>
        <w:pStyle w:val="ListBullet"/>
        <w:spacing w:after="20"/>
      </w:pPr>
      <w:r>
        <w:rPr>
          <w:b w:val="0"/>
          <w:i w:val="0"/>
        </w:rPr>
        <w:t>Prepared process documentation including PDD, SDD, BRD, and operational handover documents.</w:t>
      </w:r>
    </w:p>
    <w:p>
      <w:pPr>
        <w:spacing w:before="80"/>
      </w:pPr>
      <w:r>
        <w:rPr>
          <w:b/>
          <w:i w:val="0"/>
        </w:rPr>
        <w:t>FifthgenTech</w:t>
      </w:r>
      <w:r>
        <w:rPr>
          <w:b w:val="0"/>
          <w:i w:val="0"/>
          <w:color w:val="444444"/>
        </w:rPr>
        <w:t xml:space="preserve">   |   01-04-2018 - 01-05-2020</w:t>
      </w:r>
    </w:p>
    <w:p>
      <w:pPr>
        <w:spacing w:before="60"/>
      </w:pPr>
      <w:r>
        <w:rPr>
          <w:b/>
          <w:i w:val="0"/>
        </w:rPr>
        <w:t>Jr Software Engineer (RPA)</w:t>
      </w:r>
    </w:p>
    <w:p>
      <w:pPr>
        <w:pStyle w:val="ListBullet"/>
        <w:spacing w:after="20"/>
      </w:pPr>
      <w:r>
        <w:rPr>
          <w:b w:val="0"/>
          <w:i w:val="0"/>
        </w:rPr>
        <w:t>Developed foundational expertise in UiPath-based enterprise automation solutions across multiple business domains.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and technical teams to identify automation opportunities and improve operational efficiency.</w:t>
      </w:r>
    </w:p>
    <w:p>
      <w:pPr>
        <w:pStyle w:val="ListBullet"/>
        <w:spacing w:after="20"/>
      </w:pPr>
      <w:r>
        <w:rPr>
          <w:b w:val="0"/>
          <w:i w:val="0"/>
        </w:rPr>
        <w:t>Work across the organization to provide business process or design recommendations consistent with long term business and IT strategy.</w:t>
      </w:r>
    </w:p>
    <w:p>
      <w:pPr>
        <w:pStyle w:val="ListBullet"/>
        <w:spacing w:after="20"/>
      </w:pPr>
      <w:r>
        <w:rPr>
          <w:b w:val="0"/>
          <w:i w:val="0"/>
        </w:rPr>
        <w:t>Contributed to solution design, workflow development, UAT support, and automation deployment activities.</w:t>
      </w:r>
    </w:p>
    <w:p>
      <w:pPr>
        <w:pStyle w:val="ListBullet"/>
        <w:spacing w:after="20"/>
      </w:pPr>
      <w:r>
        <w:rPr>
          <w:b w:val="0"/>
          <w:i w:val="0"/>
        </w:rPr>
        <w:t>Prepared process documentation including PDD, SDD, BRD, and UAT templates for enterprise automation projects.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S I T Govt. Engineering College Pithoragarh (B.Tech) (2013-2017)</w:t>
      </w:r>
    </w:p>
    <w:p>
      <w:pPr>
        <w:pStyle w:val="ListBullet"/>
        <w:spacing w:after="20"/>
      </w:pPr>
      <w:r>
        <w:rPr>
          <w:b w:val="0"/>
          <w:i w:val="0"/>
        </w:rPr>
        <w:t>APS SCHOOL (Intermediate) (2013)</w:t>
      </w:r>
    </w:p>
    <w:p>
      <w:pPr>
        <w:pStyle w:val="ListBullet"/>
        <w:spacing w:after="20"/>
      </w:pPr>
      <w:r>
        <w:rPr>
          <w:b w:val="0"/>
          <w:i w:val="0"/>
        </w:rPr>
        <w:t>Beersheba Senior Secondary School (High School) (2011)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spacing w:before="60"/>
      </w:pPr>
      <w:r>
        <w:rPr>
          <w:b/>
          <w:i w:val="0"/>
        </w:rPr>
        <w:t>RPA &amp; Intelligent Automation Platforms:</w:t>
      </w:r>
    </w:p>
    <w:p>
      <w:pPr>
        <w:pStyle w:val="ListBullet"/>
        <w:spacing w:after="20"/>
      </w:pPr>
      <w:r>
        <w:rPr>
          <w:b/>
          <w:i w:val="0"/>
        </w:rPr>
        <w:t>UiPath:</w:t>
      </w:r>
      <w:r>
        <w:rPr>
          <w:b w:val="0"/>
          <w:i w:val="0"/>
        </w:rPr>
        <w:t xml:space="preserve"> Studio, Orchestrator, RE Framework, Document Understanding, AI Center, Test Suite, Test Manager, Automation Hub, Apps, Integration Service, Action Centre, Agentic AI Automation</w:t>
      </w:r>
    </w:p>
    <w:p>
      <w:pPr>
        <w:pStyle w:val="ListBullet"/>
        <w:spacing w:after="20"/>
      </w:pPr>
      <w:r>
        <w:rPr>
          <w:b/>
          <w:i w:val="0"/>
        </w:rPr>
        <w:t>Microsoft Power Automate:</w:t>
      </w:r>
      <w:r>
        <w:rPr>
          <w:b w:val="0"/>
          <w:i w:val="0"/>
        </w:rPr>
        <w:t xml:space="preserve"> Power Automate Cloud Flows, Desktop Flows (Power Automate Desktop), AI Builder, Process Mining, Power Automate Process Advisor, Dataverse Integration, Power Platform Connectors</w:t>
      </w:r>
    </w:p>
    <w:p>
      <w:pPr>
        <w:pStyle w:val="ListBullet"/>
        <w:spacing w:after="20"/>
      </w:pPr>
      <w:r>
        <w:rPr>
          <w:b/>
          <w:i w:val="0"/>
        </w:rPr>
        <w:t>Automation Anywhere:</w:t>
      </w:r>
      <w:r>
        <w:rPr>
          <w:b w:val="0"/>
          <w:i w:val="0"/>
        </w:rPr>
        <w:t xml:space="preserve"> A11, A19 (Automation 360), IQ Bot, Bot Creator, Bot Runner, Control Room, Bot Insight.</w:t>
      </w:r>
    </w:p>
    <w:p>
      <w:pPr>
        <w:pStyle w:val="ListBullet"/>
        <w:spacing w:after="20"/>
      </w:pPr>
      <w:r>
        <w:rPr>
          <w:b/>
          <w:i w:val="0"/>
        </w:rPr>
        <w:t>ServiceNow RPA Hub:</w:t>
      </w:r>
      <w:r>
        <w:rPr>
          <w:b w:val="0"/>
          <w:i w:val="0"/>
        </w:rPr>
        <w:t xml:space="preserve"> RPA Studio, RPA Management Hub, Attended &amp; Unattended Automation, Process Automation Designer (PAD), Integration Hub</w:t>
      </w:r>
    </w:p>
    <w:p>
      <w:r>
        <w:rPr>
          <w:b/>
          <w:i w:val="0"/>
        </w:rPr>
        <w:t>Project Management Tools:</w:t>
      </w:r>
      <w:r>
        <w:rPr>
          <w:b w:val="0"/>
          <w:i w:val="0"/>
        </w:rPr>
        <w:t xml:space="preserve"> Jira, Azure DevOps (Azure Boards), Sprint Planning, Agile Scrum, Kanban, Backlog Management, User Story Tracking, Defect/Bug Tracking, Dashboards &amp; Reporting, Work Item Management.</w:t>
      </w:r>
    </w:p>
    <w:p>
      <w:r>
        <w:rPr>
          <w:b/>
          <w:i w:val="0"/>
        </w:rPr>
        <w:t>Cloud &amp; DevOps:</w:t>
      </w:r>
      <w:r>
        <w:rPr>
          <w:b w:val="0"/>
          <w:i w:val="0"/>
        </w:rPr>
        <w:t xml:space="preserve"> CI/CD, GitHub, Bitbucket, Flex Deploy, Service Now</w:t>
      </w:r>
    </w:p>
    <w:p>
      <w:r>
        <w:rPr>
          <w:b/>
          <w:i w:val="0"/>
        </w:rPr>
        <w:t>Programming:</w:t>
      </w:r>
      <w:r>
        <w:rPr>
          <w:b w:val="0"/>
          <w:i w:val="0"/>
        </w:rPr>
        <w:t xml:space="preserve"> C, C++, C#, SQL, VB.NET, VBA, Python.</w:t>
      </w:r>
    </w:p>
    <w:p>
      <w:r>
        <w:rPr>
          <w:b/>
          <w:i w:val="0"/>
        </w:rPr>
        <w:t>Other Technologies:</w:t>
      </w:r>
      <w:r>
        <w:rPr>
          <w:b w:val="0"/>
          <w:i w:val="0"/>
        </w:rPr>
        <w:t xml:space="preserve"> Microsoft office 365, Cyber Ark, MFT Server, API’s, SAP</w:t>
      </w:r>
    </w:p>
    <w:p>
      <w:r>
        <w:rPr>
          <w:b/>
          <w:i w:val="0"/>
        </w:rPr>
        <w:t>Databases:</w:t>
      </w:r>
      <w:r>
        <w:rPr>
          <w:b w:val="0"/>
          <w:i w:val="0"/>
        </w:rPr>
        <w:t xml:space="preserve"> MYSQL, SQL Server, Oracle DB.</w:t>
      </w:r>
    </w:p>
    <w:p>
      <w:r>
        <w:rPr>
          <w:b/>
          <w:i w:val="0"/>
        </w:rPr>
        <w:t>Operating Systems:</w:t>
      </w:r>
      <w:r>
        <w:rPr>
          <w:b w:val="0"/>
          <w:i w:val="0"/>
        </w:rPr>
        <w:t xml:space="preserve"> Windows, Linux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SELECTED PROJECT EXPERIENCE</w:t>
      </w:r>
    </w:p>
    <w:p>
      <w:r>
        <w:rPr>
          <w:b/>
          <w:i w:val="0"/>
        </w:rPr>
        <w:t>Publicis Groupe –</w:t>
      </w:r>
      <w:r>
        <w:rPr>
          <w:b w:val="0"/>
          <w:i w:val="0"/>
        </w:rPr>
        <w:t xml:space="preserve"> APAC_IN_SalAltairDMR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Finance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UiPath, SAP, ServiceNow APIs, Azure Boards, Outlook, Excel</w:t>
      </w:r>
    </w:p>
    <w:p>
      <w:pPr>
        <w:pStyle w:val="ListBullet"/>
        <w:spacing w:after="20"/>
      </w:pPr>
      <w:r>
        <w:rPr>
          <w:b w:val="0"/>
          <w:i w:val="0"/>
        </w:rPr>
        <w:t>Developed an enterprise RPA solution automating daily SAP monitoring activities across 5 SAP environments and 20 SAP modules.</w:t>
      </w:r>
    </w:p>
    <w:p>
      <w:pPr>
        <w:pStyle w:val="ListBullet"/>
        <w:spacing w:after="20"/>
      </w:pPr>
      <w:r>
        <w:rPr>
          <w:b w:val="0"/>
          <w:i w:val="0"/>
        </w:rPr>
        <w:t>Automated module status validation, monitoring report generation, and exception handling workflows for business operations.</w:t>
      </w:r>
    </w:p>
    <w:p>
      <w:pPr>
        <w:pStyle w:val="ListBullet"/>
        <w:spacing w:after="20"/>
      </w:pPr>
      <w:r>
        <w:rPr>
          <w:b w:val="0"/>
          <w:i w:val="0"/>
        </w:rPr>
        <w:t>Implemented Service Now Incident creation using APIs for failed module scenarios, including automated attachment handling and routing to respective support teams.</w:t>
      </w:r>
    </w:p>
    <w:p>
      <w:pPr>
        <w:pStyle w:val="ListBullet"/>
        <w:spacing w:after="20"/>
      </w:pPr>
      <w:r>
        <w:rPr>
          <w:b w:val="0"/>
          <w:i w:val="0"/>
        </w:rPr>
        <w:t>Coordinated directly with API and business teams for API creation, validation, integration, and automation implementation within the process.</w:t>
      </w:r>
    </w:p>
    <w:p>
      <w:pPr>
        <w:pStyle w:val="ListBullet"/>
        <w:spacing w:after="20"/>
      </w:pPr>
      <w:r>
        <w:rPr>
          <w:b w:val="0"/>
          <w:i w:val="0"/>
        </w:rPr>
        <w:t>Worked in Agile delivery model using Azure Boards for sprint tracking, task management, defect monitoring, and release coordination.</w:t>
      </w:r>
    </w:p>
    <w:p>
      <w:pPr>
        <w:pStyle w:val="ListBullet"/>
        <w:spacing w:after="20"/>
      </w:pPr>
      <w:r>
        <w:rPr>
          <w:b w:val="0"/>
          <w:i w:val="0"/>
        </w:rPr>
        <w:t>Supported end-to-end automation lifecycle activities including requirement analysis, deployment, production support, and operational stabilization.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enterprise SAP monitoring efficiency, reduced manual operational effort, and accelerated incident management through API-driven intelligent automation.</w:t>
      </w:r>
    </w:p>
    <w:p>
      <w:r>
        <w:rPr>
          <w:b/>
          <w:i w:val="0"/>
        </w:rPr>
        <w:t>Coca-Cola –</w:t>
      </w:r>
      <w:r>
        <w:rPr>
          <w:b w:val="0"/>
          <w:i w:val="0"/>
        </w:rPr>
        <w:t xml:space="preserve"> Sales Query Agents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Sales / Intelligent Automation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 Agentic Automation</w:t>
      </w:r>
    </w:p>
    <w:p>
      <w:pPr>
        <w:pStyle w:val="ListBullet"/>
        <w:spacing w:after="20"/>
      </w:pPr>
      <w:r>
        <w:rPr>
          <w:b w:val="0"/>
          <w:i w:val="0"/>
        </w:rPr>
        <w:t>Developed 2 Agentic Automation UiPath Agents for intelligent query handling and workflow orchestration.</w:t>
      </w:r>
    </w:p>
    <w:p>
      <w:pPr>
        <w:pStyle w:val="ListBullet"/>
        <w:spacing w:after="20"/>
      </w:pPr>
      <w:r>
        <w:rPr>
          <w:b w:val="0"/>
          <w:i w:val="0"/>
        </w:rPr>
        <w:t>Integrated APIs and AI-driven automation workflows to support autonomous operational activities.</w:t>
      </w:r>
    </w:p>
    <w:p>
      <w:pPr>
        <w:pStyle w:val="ListBullet"/>
        <w:spacing w:after="20"/>
      </w:pPr>
      <w:r>
        <w:rPr>
          <w:b w:val="0"/>
          <w:i w:val="0"/>
        </w:rPr>
        <w:t>Designed intelligent automation solutions for advanced business query processing and decision-making support.</w:t>
      </w:r>
    </w:p>
    <w:p>
      <w:pPr>
        <w:pStyle w:val="ListBullet"/>
        <w:spacing w:after="20"/>
      </w:pPr>
      <w:r>
        <w:rPr>
          <w:b w:val="0"/>
          <w:i w:val="0"/>
        </w:rPr>
        <w:t>Collaborated with stakeholders to identify automation opportunities and optimize enterprise workflows.</w:t>
      </w:r>
    </w:p>
    <w:p>
      <w:pPr>
        <w:pStyle w:val="ListBullet"/>
        <w:spacing w:after="20"/>
      </w:pPr>
      <w:r>
        <w:rPr>
          <w:b w:val="0"/>
          <w:i w:val="0"/>
        </w:rPr>
        <w:t>Supported enterprise intelligent automation initiatives using modern AI-driven automation approaches.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Enhanced operational efficiency through AI-driven query handling and intelligent automation capabilities.</w:t>
      </w:r>
    </w:p>
    <w:p>
      <w:r>
        <w:rPr>
          <w:b/>
          <w:i w:val="0"/>
        </w:rPr>
        <w:t>Air Canada –</w:t>
      </w:r>
      <w:r>
        <w:rPr>
          <w:b w:val="0"/>
          <w:i w:val="0"/>
        </w:rPr>
        <w:t xml:space="preserve"> Scheduling Assistant Trax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Airways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 Test Suite, APIs, Jira, Trax</w:t>
      </w:r>
    </w:p>
    <w:p>
      <w:pPr>
        <w:pStyle w:val="ListBullet"/>
        <w:spacing w:after="20"/>
      </w:pPr>
      <w:r>
        <w:rPr>
          <w:b w:val="0"/>
          <w:i w:val="0"/>
        </w:rPr>
        <w:t>Delivered 100+ automated test cases for aircraft maintenance scheduling workflows using UiPath Test Suite.</w:t>
      </w:r>
    </w:p>
    <w:p>
      <w:pPr>
        <w:pStyle w:val="ListBullet"/>
        <w:spacing w:after="20"/>
      </w:pPr>
      <w:r>
        <w:rPr>
          <w:b w:val="0"/>
          <w:i w:val="0"/>
        </w:rPr>
        <w:t>Managed Test Plans, Test Execution, dashboard reporting, defect tracking, and release validation activities in Jira.</w:t>
      </w:r>
    </w:p>
    <w:p>
      <w:pPr>
        <w:pStyle w:val="ListBullet"/>
        <w:spacing w:after="20"/>
      </w:pPr>
      <w:r>
        <w:rPr>
          <w:b w:val="0"/>
          <w:i w:val="0"/>
        </w:rPr>
        <w:t>Collaborated with QA and business teams for requirement analysis, UAT, and production support.</w:t>
      </w:r>
    </w:p>
    <w:p>
      <w:pPr>
        <w:pStyle w:val="ListBullet"/>
        <w:spacing w:after="20"/>
      </w:pPr>
      <w:r>
        <w:rPr>
          <w:b w:val="0"/>
          <w:i w:val="0"/>
        </w:rPr>
        <w:t>Supported enterprise testing automation initiatives for aviation maintenance systems.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testing efficiency, release quality, and operational reliability for aircraft maintenance systems.</w:t>
      </w:r>
    </w:p>
    <w:p>
      <w:r>
        <w:rPr>
          <w:b/>
          <w:i w:val="0"/>
        </w:rPr>
        <w:t>HNI –</w:t>
      </w:r>
      <w:r>
        <w:rPr>
          <w:b w:val="0"/>
          <w:i w:val="0"/>
        </w:rPr>
        <w:t xml:space="preserve"> Manual Invoice Delivery &amp; Sequencing of Resources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Manufacturing / Finance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UiPath, Oracle DB, Oracle EBS, Office 365, Bitbucket, Flex Deploy, ServiceNow</w:t>
      </w:r>
    </w:p>
    <w:p>
      <w:pPr>
        <w:pStyle w:val="ListBullet"/>
        <w:spacing w:after="20"/>
      </w:pPr>
      <w:r>
        <w:rPr>
          <w:b w:val="0"/>
          <w:i w:val="0"/>
        </w:rPr>
        <w:t>Delivered enterprise automation workflows for invoice processing, customer communication, and resource sequencing operations.</w:t>
      </w:r>
    </w:p>
    <w:p>
      <w:pPr>
        <w:pStyle w:val="ListBullet"/>
        <w:spacing w:after="20"/>
      </w:pPr>
      <w:r>
        <w:rPr>
          <w:b w:val="0"/>
          <w:i w:val="0"/>
        </w:rPr>
        <w:t>Automated Oracle EBS workflows including invoice generation, sequencing validation, status tracking, and operational reporting.</w:t>
      </w:r>
    </w:p>
    <w:p>
      <w:pPr>
        <w:pStyle w:val="ListBullet"/>
        <w:spacing w:after="20"/>
      </w:pPr>
      <w:r>
        <w:rPr>
          <w:b w:val="0"/>
          <w:i w:val="0"/>
        </w:rPr>
        <w:t>Led browser migration automation initiatives from Internet Explorer to Edge for enterprise applications.</w:t>
      </w:r>
    </w:p>
    <w:p>
      <w:pPr>
        <w:pStyle w:val="ListBullet"/>
        <w:spacing w:after="20"/>
      </w:pPr>
      <w:r>
        <w:rPr>
          <w:b w:val="0"/>
          <w:i w:val="0"/>
        </w:rPr>
        <w:t>Managed enterprise deployment pipelines using Bitbucket, Flex Deploy, and Service Now for production releases and change management activities.</w:t>
      </w:r>
    </w:p>
    <w:p>
      <w:pPr>
        <w:pStyle w:val="ListBullet"/>
        <w:spacing w:after="20"/>
      </w:pPr>
      <w:r>
        <w:rPr>
          <w:b w:val="0"/>
          <w:i w:val="0"/>
        </w:rPr>
        <w:t>Supported end-to-end automation lifecycle including development, deployment, UAT, hyper care, and production support.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operational efficiency, reduced manual intervention, and streamlined enterprise workflow execution through scalable automation.</w:t>
      </w:r>
    </w:p>
    <w:p>
      <w:r>
        <w:rPr>
          <w:b/>
          <w:i w:val="0"/>
        </w:rPr>
        <w:t>Qatar Airways –</w:t>
      </w:r>
      <w:r>
        <w:rPr>
          <w:b w:val="0"/>
          <w:i w:val="0"/>
        </w:rPr>
        <w:t xml:space="preserve"> Ticket Revalidation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Airways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UiPath, Outlook, Excel</w:t>
      </w:r>
    </w:p>
    <w:p>
      <w:pPr>
        <w:pStyle w:val="ListBullet"/>
        <w:spacing w:after="20"/>
      </w:pPr>
      <w:r>
        <w:rPr>
          <w:b w:val="0"/>
          <w:i w:val="0"/>
        </w:rPr>
        <w:t>Automated high-volume PNR ticket revalidation workflows for Qatar Airways contact centre operations.</w:t>
      </w:r>
    </w:p>
    <w:p>
      <w:pPr>
        <w:pStyle w:val="ListBullet"/>
        <w:spacing w:after="20"/>
      </w:pPr>
      <w:r>
        <w:rPr>
          <w:b w:val="0"/>
          <w:i w:val="0"/>
        </w:rPr>
        <w:t>Supported FIFA event operations by managing peak-load automation processing and delivering rapid automation enhancements.</w:t>
      </w:r>
    </w:p>
    <w:p>
      <w:pPr>
        <w:pStyle w:val="ListBullet"/>
        <w:spacing w:after="20"/>
      </w:pPr>
      <w:r>
        <w:rPr>
          <w:b w:val="0"/>
          <w:i w:val="0"/>
        </w:rPr>
        <w:t>Implemented Ticket Validation, Revalidation, and Voucher Upload automations to improve turnaround time and reduce manual effort.</w:t>
      </w:r>
    </w:p>
    <w:p>
      <w:pPr>
        <w:pStyle w:val="ListBullet"/>
        <w:spacing w:after="20"/>
      </w:pPr>
      <w:r>
        <w:rPr>
          <w:b w:val="0"/>
          <w:i w:val="0"/>
        </w:rPr>
        <w:t>Ensured stable production support and uninterrupted business operations during critical event periods.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teams for operational monitoring, issue handling, and process optimization.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operational efficiency and scalability during FIFA-related peak transaction periods through enterprise automation.</w:t>
      </w:r>
    </w:p>
    <w:p>
      <w:r>
        <w:rPr>
          <w:b/>
          <w:i w:val="0"/>
        </w:rPr>
        <w:t>Saudi National Bank (SNB) –</w:t>
      </w:r>
      <w:r>
        <w:rPr>
          <w:b w:val="0"/>
          <w:i w:val="0"/>
        </w:rPr>
        <w:t xml:space="preserve"> FIU &amp; SAMA Investigation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BFSI / Compliance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UiPath, Action Centre, Outlook, Excel</w:t>
      </w:r>
    </w:p>
    <w:p>
      <w:pPr>
        <w:pStyle w:val="ListBullet"/>
        <w:spacing w:after="20"/>
      </w:pPr>
      <w:r>
        <w:rPr>
          <w:b w:val="0"/>
          <w:i w:val="0"/>
        </w:rPr>
        <w:t>Developed intelligent automation workflows for fraud investigation, compliance validation, and risk analysis processes.</w:t>
      </w:r>
    </w:p>
    <w:p>
      <w:pPr>
        <w:pStyle w:val="ListBullet"/>
        <w:spacing w:after="20"/>
      </w:pPr>
      <w:r>
        <w:rPr>
          <w:b w:val="0"/>
          <w:i w:val="0"/>
        </w:rPr>
        <w:t>Automated report generation, PDF creation, portal uploads, and investigation workflows for banking operations.</w:t>
      </w:r>
    </w:p>
    <w:p>
      <w:pPr>
        <w:pStyle w:val="ListBullet"/>
        <w:spacing w:after="20"/>
      </w:pPr>
      <w:r>
        <w:rPr>
          <w:b w:val="0"/>
          <w:i w:val="0"/>
        </w:rPr>
        <w:t>Utilized UiPath Action Centre for human-in-the-loop validation and approval activities.</w:t>
      </w:r>
    </w:p>
    <w:p>
      <w:pPr>
        <w:pStyle w:val="ListBullet"/>
        <w:spacing w:after="20"/>
      </w:pPr>
      <w:r>
        <w:rPr>
          <w:b w:val="0"/>
          <w:i w:val="0"/>
        </w:rPr>
        <w:t>Worked onsite in Jeddah, Saudi Arabia, collaborating directly with client stakeholders and business teams.</w:t>
      </w:r>
    </w:p>
    <w:p>
      <w:pPr>
        <w:pStyle w:val="ListBullet"/>
        <w:spacing w:after="20"/>
      </w:pPr>
      <w:r>
        <w:rPr>
          <w:b w:val="0"/>
          <w:i w:val="0"/>
        </w:rPr>
        <w:t>Supported production deployment, UAT, hyper care, and operational support activities.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compliance processing efficiency, reduced manual investigation effort, and enhanced operational accuracy.</w:t>
      </w:r>
    </w:p>
    <w:p>
      <w:r>
        <w:rPr>
          <w:b/>
          <w:i w:val="0"/>
        </w:rPr>
        <w:t>Saudi National Bank (SNB) –</w:t>
      </w:r>
      <w:r>
        <w:rPr>
          <w:b w:val="0"/>
          <w:i w:val="0"/>
        </w:rPr>
        <w:t xml:space="preserve"> Enterprise Test Automation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BFSI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 Test Suite, Test Manager, Edge, Outlook, Excel</w:t>
      </w:r>
    </w:p>
    <w:p>
      <w:pPr>
        <w:pStyle w:val="ListBullet"/>
        <w:spacing w:after="20"/>
      </w:pPr>
      <w:r>
        <w:rPr>
          <w:b w:val="0"/>
          <w:i w:val="0"/>
        </w:rPr>
        <w:t>Delivered 200+ automated test cases for enterprise banking applications including NBL, SIBEL, CORTEX, and COGNOS.</w:t>
      </w:r>
    </w:p>
    <w:p>
      <w:pPr>
        <w:pStyle w:val="ListBullet"/>
        <w:spacing w:after="20"/>
      </w:pPr>
      <w:r>
        <w:rPr>
          <w:b w:val="0"/>
          <w:i w:val="0"/>
        </w:rPr>
        <w:t>Developed reusable automation testing workflows using UiPath Test Suite for regression and functional testing.</w:t>
      </w:r>
    </w:p>
    <w:p>
      <w:pPr>
        <w:pStyle w:val="ListBullet"/>
        <w:spacing w:after="20"/>
      </w:pPr>
      <w:r>
        <w:rPr>
          <w:b w:val="0"/>
          <w:i w:val="0"/>
        </w:rPr>
        <w:t>Supported browser migration initiatives from Internet Explorer to Edge, Chrome, and Firefox.</w:t>
      </w:r>
    </w:p>
    <w:p>
      <w:pPr>
        <w:pStyle w:val="ListBullet"/>
        <w:spacing w:after="20"/>
      </w:pPr>
      <w:r>
        <w:rPr>
          <w:b w:val="0"/>
          <w:i w:val="0"/>
        </w:rPr>
        <w:t>Collaborated with QA and business teams for test planning, execution, defect tracking, and release validation.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Accelerated testing cycles and improved enterprise application quality through scalable test automation solutions.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