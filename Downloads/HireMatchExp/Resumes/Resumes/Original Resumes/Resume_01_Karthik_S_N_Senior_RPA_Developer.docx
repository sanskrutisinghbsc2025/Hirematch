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Karthik S N</w:t>
      </w:r>
    </w:p>
    <w:p>
      <w:pPr>
        <w:jc w:val="center"/>
      </w:pPr>
      <w:r>
        <w:rPr>
          <w:b w:val="0"/>
          <w:i w:val="0"/>
          <w:color w:val="333333"/>
          <w:sz w:val="21"/>
        </w:rPr>
        <w:t>Senior RPA Developer | UiPath, Automation Anywhere (A360) &amp; Power Automate | 7.5 Years Experience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Chennai, India  |  +91 XXXXX XXXXX  |  karthik.s.n@example.com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pPr>
        <w:pStyle w:val="ListBullet"/>
        <w:spacing w:after="20"/>
      </w:pPr>
      <w:r>
        <w:rPr>
          <w:b w:val="0"/>
          <w:i w:val="0"/>
        </w:rPr>
        <w:t>RPA Senior Developer with 7.5 years of experience designing, developing, and deploying enterprise-scale automation solutions using UiPath, Automation Anywhere (A360 &amp; v11), Power Automate, and SAP ERP.</w:t>
      </w:r>
    </w:p>
    <w:p>
      <w:pPr>
        <w:pStyle w:val="ListBullet"/>
        <w:spacing w:after="20"/>
      </w:pPr>
      <w:r>
        <w:rPr>
          <w:b w:val="0"/>
          <w:i w:val="0"/>
        </w:rPr>
        <w:t>Experienced in Accounts Payable invoice processing, SAP system refresh activities, user creation and role assignment, plant configuration, ServiceNow integrations, and AI-powered document processing.</w:t>
      </w:r>
    </w:p>
    <w:p>
      <w:pPr>
        <w:pStyle w:val="ListBullet"/>
        <w:spacing w:after="20"/>
      </w:pPr>
      <w:r>
        <w:rPr>
          <w:b w:val="0"/>
          <w:i w:val="0"/>
        </w:rPr>
        <w:t>Skilled in Agentic Process Automation using UiPath Maestro, Claude AI, and UiPath Skills for automated workflow generation and orchestration.</w:t>
      </w:r>
    </w:p>
    <w:p>
      <w:pPr>
        <w:pStyle w:val="ListBullet"/>
        <w:spacing w:after="20"/>
      </w:pPr>
      <w:r>
        <w:rPr>
          <w:b w:val="0"/>
          <w:i w:val="0"/>
        </w:rPr>
        <w:t>Proven track record of delivering automation solutions that reduce manual effort by up to 70%, while improving compliance, accuracy, and operational efficiency across finance, HR, and IT processes.</w:t>
      </w:r>
    </w:p>
    <w:p>
      <w:pPr>
        <w:pStyle w:val="ListBullet"/>
        <w:spacing w:after="20"/>
      </w:pPr>
      <w:r>
        <w:rPr>
          <w:b w:val="0"/>
          <w:i w:val="0"/>
        </w:rPr>
        <w:t>Hands-on experience with cloud platforms (AWS, Azure) and scripting for automation deployment and configuration.</w:t>
      </w:r>
    </w:p>
    <w:p>
      <w:pPr>
        <w:pStyle w:val="ListBullet"/>
        <w:spacing w:after="20"/>
      </w:pPr>
      <w:r>
        <w:rPr>
          <w:b w:val="0"/>
          <w:i w:val="0"/>
        </w:rPr>
        <w:t>Certified in UiPath, Automation Anywhere, and Microsoft Azure (AZ-900).</w:t>
      </w:r>
    </w:p>
    <w:p>
      <w:pPr>
        <w:pStyle w:val="ListBullet"/>
        <w:spacing w:after="20"/>
      </w:pPr>
      <w:r>
        <w:rPr>
          <w:b w:val="0"/>
          <w:i w:val="0"/>
        </w:rPr>
        <w:t>Configured SSL certificates in Automation Anywhere A360 for secure HTTPS-based communication, and implemented SSO and Active Directory integration for centralized authentication and access management.</w:t>
      </w:r>
    </w:p>
    <w:p>
      <w:pPr>
        <w:pStyle w:val="ListBullet"/>
        <w:spacing w:after="20"/>
      </w:pPr>
      <w:r>
        <w:rPr>
          <w:b w:val="0"/>
          <w:i w:val="0"/>
        </w:rPr>
        <w:t>Performed Control Room administration including credential management, user/role creation, bot scheduling, bot runner management, device provisioning, and bot agent connectivity support.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CORE SKILLS</w:t>
      </w:r>
    </w:p>
    <w:p>
      <w:r>
        <w:rPr>
          <w:b/>
          <w:i w:val="0"/>
        </w:rPr>
        <w:t>RPA Platforms:</w:t>
      </w:r>
      <w:r>
        <w:rPr>
          <w:b w:val="0"/>
          <w:i w:val="0"/>
        </w:rPr>
        <w:t xml:space="preserve"> UiPath, Automation Anywhere (A360 &amp; v11), Power Automate, Power Apps</w:t>
      </w:r>
    </w:p>
    <w:p>
      <w:r>
        <w:rPr>
          <w:b/>
          <w:i w:val="0"/>
        </w:rPr>
        <w:t>Agentic AI / GenAI:</w:t>
      </w:r>
      <w:r>
        <w:rPr>
          <w:b w:val="0"/>
          <w:i w:val="0"/>
        </w:rPr>
        <w:t xml:space="preserve"> UiPath Maestro, Claude AI Integration, UiPath Skills, Document Understanding, Workflow AutoGeneration</w:t>
      </w:r>
    </w:p>
    <w:p>
      <w:r>
        <w:rPr>
          <w:b/>
          <w:i w:val="0"/>
        </w:rPr>
        <w:t>ERP &amp; Applications:</w:t>
      </w:r>
      <w:r>
        <w:rPr>
          <w:b w:val="0"/>
          <w:i w:val="0"/>
        </w:rPr>
        <w:t xml:space="preserve"> SAP ERP (AP Invoice Processing, User Administration, System Refresh, Plant Configuration), ServiceNow</w:t>
      </w:r>
    </w:p>
    <w:p>
      <w:r>
        <w:rPr>
          <w:b/>
          <w:i w:val="0"/>
        </w:rPr>
        <w:t>Cloud &amp; Infrastructure:</w:t>
      </w:r>
      <w:r>
        <w:rPr>
          <w:b w:val="0"/>
          <w:i w:val="0"/>
        </w:rPr>
        <w:t xml:space="preserve"> AWS, Microsoft Azure, Control Room Administration, Bot Runner Management, Device Provisioning</w:t>
      </w:r>
    </w:p>
    <w:p>
      <w:r>
        <w:rPr>
          <w:b/>
          <w:i w:val="0"/>
        </w:rPr>
        <w:t>Security &amp; Access:</w:t>
      </w:r>
      <w:r>
        <w:rPr>
          <w:b w:val="0"/>
          <w:i w:val="0"/>
        </w:rPr>
        <w:t xml:space="preserve"> SSL Certificate Configuration, SSO, Active Directory Integration, Credential Management</w:t>
      </w:r>
    </w:p>
    <w:p>
      <w:r>
        <w:rPr>
          <w:b/>
          <w:i w:val="0"/>
        </w:rPr>
        <w:t>Scripting &amp; Tools:</w:t>
      </w:r>
      <w:r>
        <w:rPr>
          <w:b w:val="0"/>
          <w:i w:val="0"/>
        </w:rPr>
        <w:t xml:space="preserve"> PowerShell, IQ Bot, API Integrations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pPr>
        <w:spacing w:before="80"/>
      </w:pPr>
      <w:r>
        <w:rPr>
          <w:b/>
          <w:i w:val="0"/>
        </w:rPr>
        <w:t>Accenture Solutions Pvt. Ltd.</w:t>
      </w:r>
      <w:r>
        <w:rPr>
          <w:b w:val="0"/>
          <w:i w:val="0"/>
          <w:color w:val="444444"/>
        </w:rPr>
        <w:t xml:space="preserve">   |   December 2018 – Present</w:t>
      </w:r>
    </w:p>
    <w:p>
      <w:pPr>
        <w:spacing w:before="60"/>
      </w:pPr>
      <w:r>
        <w:rPr>
          <w:b/>
          <w:i w:val="0"/>
        </w:rPr>
        <w:t>RPA Developer — myWizard Project (Internal Accenture Platform)</w:t>
      </w:r>
    </w:p>
    <w:p>
      <w:r>
        <w:rPr>
          <w:b w:val="0"/>
          <w:i w:val="0"/>
        </w:rPr>
        <w:t>Delivered RPA automation use cases for clients across multiple industry sectors as part of Accenture's internal myWizard initiative.</w:t>
      </w:r>
    </w:p>
    <w:p>
      <w:pPr>
        <w:pStyle w:val="ListBullet"/>
        <w:spacing w:after="20"/>
      </w:pPr>
      <w:r>
        <w:rPr>
          <w:b w:val="0"/>
          <w:i w:val="0"/>
        </w:rPr>
        <w:t>Designed and implemented end-to-end automation across finance, HR, and SAP operations.</w:t>
      </w:r>
    </w:p>
    <w:p>
      <w:pPr>
        <w:pStyle w:val="ListBullet"/>
        <w:spacing w:after="20"/>
      </w:pPr>
      <w:r>
        <w:rPr>
          <w:b w:val="0"/>
          <w:i w:val="0"/>
        </w:rPr>
        <w:t>Developed bots to automate invoice creation, vendor onboarding, and system refresh activities, reducing manual workload by 60–70%.</w:t>
      </w:r>
    </w:p>
    <w:p>
      <w:pPr>
        <w:pStyle w:val="ListBullet"/>
        <w:spacing w:after="20"/>
      </w:pPr>
      <w:r>
        <w:rPr>
          <w:b w:val="0"/>
          <w:i w:val="0"/>
        </w:rPr>
        <w:t>Built bots to extract invoice details from PDF documents using AI models and automatically create invoice records in SAP.</w:t>
      </w:r>
    </w:p>
    <w:p>
      <w:pPr>
        <w:pStyle w:val="ListBullet"/>
        <w:spacing w:after="20"/>
      </w:pPr>
      <w:r>
        <w:rPr>
          <w:b w:val="0"/>
          <w:i w:val="0"/>
        </w:rPr>
        <w:t>Built API-integrated solutions with ServiceNow, enabling seamless ticket handling and automated status updates; delivered live client demos showcasing business impact.</w:t>
      </w:r>
    </w:p>
    <w:p>
      <w:pPr>
        <w:pStyle w:val="ListBullet"/>
        <w:spacing w:after="20"/>
      </w:pPr>
      <w:r>
        <w:rPr>
          <w:b w:val="0"/>
          <w:i w:val="0"/>
        </w:rPr>
        <w:t>Implemented SAP SNote automation using IQ Bot, improving accuracy and compliance in version updates.</w:t>
      </w:r>
    </w:p>
    <w:p>
      <w:pPr>
        <w:pStyle w:val="ListBullet"/>
        <w:spacing w:after="20"/>
      </w:pPr>
      <w:r>
        <w:rPr>
          <w:b w:val="0"/>
          <w:i w:val="0"/>
        </w:rPr>
        <w:t>Automated RPA bot installation and configuration via PowerShell, reducing setup time by 80%.</w:t>
      </w:r>
    </w:p>
    <w:p>
      <w:pPr>
        <w:pStyle w:val="ListBullet"/>
        <w:spacing w:after="20"/>
      </w:pPr>
      <w:r>
        <w:rPr>
          <w:b w:val="0"/>
          <w:i w:val="0"/>
        </w:rPr>
        <w:t>Monitored system performance with timesheet job-aid bots, improving reliability of PeopleSoft operations.</w:t>
      </w:r>
    </w:p>
    <w:p>
      <w:pPr>
        <w:pStyle w:val="ListBullet"/>
        <w:spacing w:after="20"/>
      </w:pPr>
      <w:r>
        <w:rPr>
          <w:b w:val="0"/>
          <w:i w:val="0"/>
        </w:rPr>
        <w:t>Implemented Shipment Unlock automation to unlock shipment tables and objects in SAP.</w:t>
      </w:r>
    </w:p>
    <w:p>
      <w:pPr>
        <w:pStyle w:val="ListBullet"/>
        <w:spacing w:after="20"/>
      </w:pPr>
      <w:r>
        <w:rPr>
          <w:b w:val="0"/>
          <w:i w:val="0"/>
        </w:rPr>
        <w:t>Designed and executed multi-agent workflows using UiPath Maestro; integrated Claude AI with UiPath automation for intelligent decision-making and process orchestration.</w:t>
      </w:r>
    </w:p>
    <w:p>
      <w:pPr>
        <w:pStyle w:val="ListBullet"/>
        <w:spacing w:after="20"/>
      </w:pPr>
      <w:r>
        <w:rPr>
          <w:b w:val="0"/>
          <w:i w:val="0"/>
        </w:rPr>
        <w:t>Leveraged UiPath Skills and generative AI capabilities to automatically generate process flows in UiPath Studio.</w:t>
      </w:r>
    </w:p>
    <w:p>
      <w:pPr>
        <w:pStyle w:val="ListBullet"/>
        <w:spacing w:after="20"/>
      </w:pPr>
      <w:r>
        <w:rPr>
          <w:b w:val="0"/>
          <w:i w:val="0"/>
        </w:rPr>
        <w:t>Developed proof-of-concepts in Agentic AI covering workflow generation, exception handling, and autonomous task execution.</w:t>
      </w:r>
    </w:p>
    <w:p>
      <w:pPr>
        <w:pStyle w:val="ListBullet"/>
        <w:spacing w:after="20"/>
      </w:pPr>
      <w:r>
        <w:rPr>
          <w:b w:val="0"/>
          <w:i w:val="0"/>
        </w:rPr>
        <w:t>Built intelligent automation solutions capable of analyzing requirements and dynamically generating automation workflows.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KEY ACHIEVEMENTS</w:t>
      </w:r>
    </w:p>
    <w:p>
      <w:pPr>
        <w:pStyle w:val="ListBullet"/>
        <w:spacing w:after="20"/>
      </w:pPr>
      <w:r>
        <w:rPr>
          <w:b w:val="0"/>
          <w:i w:val="0"/>
        </w:rPr>
        <w:t>Automated 15+ business-critical processes across SAP and ServiceNow.</w:t>
      </w:r>
    </w:p>
    <w:p>
      <w:pPr>
        <w:pStyle w:val="ListBullet"/>
        <w:spacing w:after="20"/>
      </w:pPr>
      <w:r>
        <w:rPr>
          <w:b w:val="0"/>
          <w:i w:val="0"/>
        </w:rPr>
        <w:t>Reduced process cycle times by up to 70% through intelligent automation.</w:t>
      </w:r>
    </w:p>
    <w:p>
      <w:pPr>
        <w:pStyle w:val="ListBullet"/>
        <w:spacing w:after="20"/>
      </w:pPr>
      <w:r>
        <w:rPr>
          <w:b w:val="0"/>
          <w:i w:val="0"/>
        </w:rPr>
        <w:t>Identified and resolved server vulnerabilities, ensuring compliance and security.</w:t>
      </w:r>
    </w:p>
    <w:p>
      <w:pPr>
        <w:pStyle w:val="ListBullet"/>
        <w:spacing w:after="20"/>
      </w:pPr>
      <w:r>
        <w:rPr>
          <w:b w:val="0"/>
          <w:i w:val="0"/>
        </w:rPr>
        <w:t>Delivered SAP automation solutions covering AP Invoice Processing, User Administration, System Refreshes, Plant Configuration, and Shipment Management.</w:t>
      </w:r>
    </w:p>
    <w:p>
      <w:pPr>
        <w:pStyle w:val="ListBullet"/>
        <w:spacing w:after="20"/>
      </w:pPr>
      <w:r>
        <w:rPr>
          <w:b w:val="0"/>
          <w:i w:val="0"/>
        </w:rPr>
        <w:t>Reduced bot deployment and configuration effort by more than 80% through reusable automation frameworks.</w:t>
      </w:r>
    </w:p>
    <w:p>
      <w:pPr>
        <w:pStyle w:val="ListBullet"/>
        <w:spacing w:after="20"/>
      </w:pPr>
      <w:r>
        <w:rPr>
          <w:b w:val="0"/>
          <w:i w:val="0"/>
        </w:rPr>
        <w:t>Contributed to Agentic AI initiatives using UiPath Maestro, Claude AI, and AI Skills.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CERTIFICATIONS</w:t>
      </w:r>
    </w:p>
    <w:p>
      <w:pPr>
        <w:pStyle w:val="ListBullet"/>
        <w:spacing w:after="20"/>
      </w:pPr>
      <w:r>
        <w:rPr>
          <w:b/>
          <w:i w:val="0"/>
        </w:rPr>
        <w:t>Microsoft Certified:</w:t>
      </w:r>
      <w:r>
        <w:rPr>
          <w:b w:val="0"/>
          <w:i w:val="0"/>
        </w:rPr>
        <w:t xml:space="preserve"> Azure Fundamentals (AZ-900)</w:t>
      </w:r>
    </w:p>
    <w:p>
      <w:pPr>
        <w:pStyle w:val="ListBullet"/>
        <w:spacing w:after="20"/>
      </w:pPr>
      <w:r>
        <w:rPr>
          <w:b w:val="0"/>
          <w:i w:val="0"/>
        </w:rPr>
        <w:t>Automation 360 RPA Advanced Professional Certification</w:t>
      </w:r>
    </w:p>
    <w:p>
      <w:pPr>
        <w:pStyle w:val="ListBullet"/>
        <w:spacing w:after="20"/>
      </w:pPr>
      <w:r>
        <w:rPr>
          <w:b w:val="0"/>
          <w:i w:val="0"/>
        </w:rPr>
        <w:t>Automation 360 RPA Master Professional Certification</w:t>
      </w:r>
    </w:p>
    <w:p>
      <w:pPr>
        <w:pStyle w:val="ListBullet"/>
        <w:spacing w:after="20"/>
      </w:pPr>
      <w:r>
        <w:rPr>
          <w:b w:val="0"/>
          <w:i w:val="0"/>
        </w:rPr>
        <w:t>UiPath Certified Automation Developer Associate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pStyle w:val="ListBullet"/>
        <w:spacing w:after="20"/>
      </w:pPr>
      <w:r>
        <w:rPr>
          <w:b w:val="0"/>
          <w:i w:val="0"/>
        </w:rPr>
        <w:t>B.E., Electronics and Communication Engineering — Dhaanish Ahmed College of Engineering, Chennai (CGPA: 8.13/10)</w:t>
      </w:r>
    </w:p>
    <w:p>
      <w:pPr>
        <w:pStyle w:val="ListBullet"/>
        <w:spacing w:after="20"/>
      </w:pPr>
      <w:r>
        <w:rPr>
          <w:b w:val="0"/>
          <w:i w:val="0"/>
        </w:rPr>
        <w:t>HSC — Victoria Matriculation Higher Secondary School (89%)</w:t>
      </w:r>
    </w:p>
    <w:p>
      <w:pPr>
        <w:pStyle w:val="ListBullet"/>
        <w:spacing w:after="20"/>
      </w:pPr>
      <w:r>
        <w:rPr>
          <w:b w:val="0"/>
          <w:i w:val="0"/>
        </w:rPr>
        <w:t>SSLC — Victoria Matriculation Higher Secondary School (90%)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