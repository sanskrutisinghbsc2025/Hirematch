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Manoj Kumar Verma</w:t>
      </w:r>
    </w:p>
    <w:p>
      <w:pPr>
        <w:jc w:val="center"/>
      </w:pPr>
      <w:r>
        <w:rPr>
          <w:b w:val="0"/>
          <w:i w:val="0"/>
          <w:color w:val="333333"/>
          <w:sz w:val="21"/>
        </w:rPr>
        <w:t>Senior Full Stack Developer | Team Lead (Node.js | Angular | React | AWS) | 9 Years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Delhi, India  |  +91 XXXXX XXXXX  |  manoj.kumar.verma@example.com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Senior Full Stack Developer with 9 years of experience building scalable, high-performance web applications using React.js, Redux, JavaScript, HTML, and CSS on the frontend and Node.js and Express.js on the backend, with strong full-stack expertise across the MERN and MEAN stacks. Advanced hands-on experience with RESTful APIs and GraphQL, writing clean, maintainable, and testable code within Agile teams. Proven track record collaborating with cross-functional teams — designers, product managers, and backend engineers — to deliver features end-to-end, participate in code reviews, and troubleshoot production issues. Comfortable working independently and taking full technical ownership as an individual contributor.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Frontend:</w:t>
      </w:r>
      <w:r>
        <w:rPr>
          <w:b w:val="0"/>
          <w:i w:val="0"/>
        </w:rPr>
        <w:t xml:space="preserve"> React.js, Angular, Redux, JavaScript, TypeScript, HTML5, CSS3, Bootstrap, jQuery, Responsive Web Design</w:t>
      </w:r>
    </w:p>
    <w:p>
      <w:r>
        <w:rPr>
          <w:b/>
          <w:i w:val="0"/>
        </w:rPr>
        <w:t>Stacks:</w:t>
      </w:r>
      <w:r>
        <w:rPr>
          <w:b w:val="0"/>
          <w:i w:val="0"/>
        </w:rPr>
        <w:t xml:space="preserve"> MERN Stack, MEAN Stack, Full Stack Development</w:t>
      </w:r>
    </w:p>
    <w:p>
      <w:r>
        <w:rPr>
          <w:b/>
          <w:i w:val="0"/>
        </w:rPr>
        <w:t>Backend &amp; APIs:</w:t>
      </w:r>
      <w:r>
        <w:rPr>
          <w:b w:val="0"/>
          <w:i w:val="0"/>
        </w:rPr>
        <w:t xml:space="preserve"> Node.js, NestJS, Express.js, RESTful APIs, GraphQL, API Development, API Integration, API Gateway</w:t>
      </w:r>
    </w:p>
    <w:p>
      <w:r>
        <w:rPr>
          <w:b/>
          <w:i w:val="0"/>
        </w:rPr>
        <w:t>Databases &amp; Caching:</w:t>
      </w:r>
      <w:r>
        <w:rPr>
          <w:b w:val="0"/>
          <w:i w:val="0"/>
        </w:rPr>
        <w:t xml:space="preserve"> MySQL, MongoDB, Redis, Elasticsearch, TypeORM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AWS (S3, RDS, EC2, ECS, ECR, EKS, Load Balancer, SNS, SES), Docker, Kubernetes, Terraform, Jenkins, CI/CD, Git, GitHub, Linux, RabbitMQ, Apache Kafka</w:t>
      </w:r>
    </w:p>
    <w:p>
      <w:r>
        <w:rPr>
          <w:b/>
          <w:i w:val="0"/>
        </w:rPr>
        <w:t>Integrations &amp; Tools:</w:t>
      </w:r>
      <w:r>
        <w:rPr>
          <w:b w:val="0"/>
          <w:i w:val="0"/>
        </w:rPr>
        <w:t xml:space="preserve"> Socket.io, Firebase, Stripe, Payment Gateway Integration (BCA, Xendit), JWT Authentication, Postman, ChatGPT AI Integration, OpenAI, Claude AI, OCR, Push Notification, Mail Service</w:t>
      </w:r>
    </w:p>
    <w:p>
      <w:r>
        <w:rPr>
          <w:b/>
          <w:i w:val="0"/>
        </w:rPr>
        <w:t>Testing &amp; Code Quality:</w:t>
      </w:r>
      <w:r>
        <w:rPr>
          <w:b w:val="0"/>
          <w:i w:val="0"/>
        </w:rPr>
        <w:t xml:space="preserve"> Jest, Unit Testing, SonarQube, Code Reviews</w:t>
      </w:r>
    </w:p>
    <w:p>
      <w:r>
        <w:rPr>
          <w:b/>
          <w:i w:val="0"/>
        </w:rPr>
        <w:t>Practices:</w:t>
      </w:r>
      <w:r>
        <w:rPr>
          <w:b w:val="0"/>
          <w:i w:val="0"/>
        </w:rPr>
        <w:t xml:space="preserve"> Agile/Scrum, System Design, Microservices, OOPs, SDLC, Design Patterns, Data Structures &amp; Algorithms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Software Development Engineer II (Senior Full Stack Developer)</w:t>
      </w:r>
      <w:r>
        <w:rPr>
          <w:b w:val="0"/>
          <w:i w:val="0"/>
          <w:color w:val="444444"/>
        </w:rPr>
        <w:t xml:space="preserve">   |   Aug 2024 – Present Carbay Services Private Limited (CarDekho Group) • Gurugram, India Roles &amp; Responsibilities:</w:t>
      </w:r>
    </w:p>
    <w:p>
      <w:pPr>
        <w:pStyle w:val="ListBullet"/>
        <w:spacing w:after="20"/>
      </w:pPr>
      <w:r>
        <w:rPr>
          <w:b w:val="0"/>
          <w:i w:val="0"/>
        </w:rPr>
        <w:t>Build responsive, maintainable React.js interfaces with Redux for state management, backed by scalable Node.js microservices, owning each feature end-to-end from initial API contract design through code review and production deployment.</w:t>
      </w:r>
    </w:p>
    <w:p>
      <w:pPr>
        <w:pStyle w:val="ListBullet"/>
        <w:spacing w:after="20"/>
      </w:pPr>
      <w:r>
        <w:rPr>
          <w:b w:val="0"/>
          <w:i w:val="0"/>
        </w:rPr>
        <w:t>Built and maintain a maker-approver payment disbursement and approval platform (NestJS, React, Redux, MySQL, TypeORM) with JWT authentication and role-based access control for Finance Maker, Approver, and Admin roles, ensuring every disbursement is reviewed and authorized before funds move.</w:t>
      </w:r>
    </w:p>
    <w:p>
      <w:pPr>
        <w:pStyle w:val="ListBullet"/>
        <w:spacing w:after="20"/>
      </w:pPr>
      <w:r>
        <w:rPr>
          <w:b w:val="0"/>
          <w:i w:val="0"/>
        </w:rPr>
        <w:t>Implemented BCA and Xendit payment gateway integrations to enable secure, reliable disbursement and transaction processing across the platform, handling authentication, callback verification, and failure/retry handling for payment events.</w:t>
      </w:r>
    </w:p>
    <w:p>
      <w:pPr>
        <w:pStyle w:val="ListBullet"/>
        <w:spacing w:after="20"/>
      </w:pPr>
      <w:r>
        <w:rPr>
          <w:b w:val="0"/>
          <w:i w:val="0"/>
        </w:rPr>
        <w:t>Collaborate with cross-functional mobile, frontend, and product teams to design and consume RESTful and GraphQL APIs, aligning on contracts up front to improve integration efficiency and reduce rework across teams.</w:t>
      </w:r>
    </w:p>
    <w:p>
      <w:pPr>
        <w:pStyle w:val="ListBullet"/>
        <w:spacing w:after="20"/>
      </w:pPr>
      <w:r>
        <w:rPr>
          <w:b w:val="0"/>
          <w:i w:val="0"/>
        </w:rPr>
        <w:t>Lead performance-tuning initiatives across services and MySQL queries using Redis caching, cutting response times on hightraffic endpoints.</w:t>
      </w:r>
    </w:p>
    <w:p>
      <w:pPr>
        <w:pStyle w:val="ListBullet"/>
        <w:spacing w:after="20"/>
      </w:pPr>
      <w:r>
        <w:rPr>
          <w:b w:val="0"/>
          <w:i w:val="0"/>
        </w:rPr>
        <w:t>Provide informal technical leadership — code reviews, design discussions, and mentoring on React, Node.js, and systemdesign best practices — within an Agile/Scrum delivery model.</w:t>
      </w:r>
    </w:p>
    <w:p>
      <w:pPr>
        <w:spacing w:before="80"/>
      </w:pPr>
      <w:r>
        <w:rPr>
          <w:b/>
          <w:i w:val="0"/>
        </w:rPr>
        <w:t>Team Lead</w:t>
      </w:r>
      <w:r>
        <w:rPr>
          <w:b w:val="0"/>
          <w:i w:val="0"/>
          <w:color w:val="444444"/>
        </w:rPr>
        <w:t xml:space="preserve">   |   Mar 2019 – Jul 2024</w:t>
      </w:r>
    </w:p>
    <w:p>
      <w:pPr>
        <w:spacing w:before="60"/>
      </w:pPr>
      <w:r>
        <w:rPr>
          <w:b/>
          <w:i w:val="0"/>
        </w:rPr>
        <w:t>Xicom Technologies • New Delhi, India</w:t>
      </w:r>
    </w:p>
    <w:p>
      <w:pPr>
        <w:spacing w:before="60"/>
      </w:pPr>
      <w:r>
        <w:rPr>
          <w:b/>
          <w:i w:val="0"/>
        </w:rPr>
        <w:t>Roles &amp; Responsibilities:</w:t>
      </w:r>
    </w:p>
    <w:p>
      <w:pPr>
        <w:pStyle w:val="ListBullet"/>
        <w:spacing w:after="20"/>
      </w:pPr>
      <w:r>
        <w:rPr>
          <w:b w:val="0"/>
          <w:i w:val="0"/>
        </w:rPr>
        <w:t>Led design and delivery of scalable React.js, Angular, and Redux front ends paired with Node.js/Laravel backends across multiple client engagements, using Redis, MongoDB, and MySQL.</w:t>
      </w:r>
    </w:p>
    <w:p>
      <w:pPr>
        <w:pStyle w:val="ListBullet"/>
        <w:spacing w:after="20"/>
      </w:pPr>
      <w:r>
        <w:rPr>
          <w:b w:val="0"/>
          <w:i w:val="0"/>
        </w:rPr>
        <w:t>Owned end-to-end feature delivery for a streaming platform and a POS/inventory system, partnering with designers and product managers from initial requirements gathering through UAT and production deployment.</w:t>
      </w:r>
    </w:p>
    <w:p>
      <w:pPr>
        <w:pStyle w:val="ListBullet"/>
        <w:spacing w:after="20"/>
      </w:pPr>
      <w:r>
        <w:rPr>
          <w:b w:val="0"/>
          <w:i w:val="0"/>
        </w:rPr>
        <w:t>Integrated third-party services including Socket.io, Firebase, Stripe, and accommodation-booking APIs, extending product capability while keeping integrations backward-compatible so existing systems kept running without disruption.</w:t>
      </w:r>
    </w:p>
    <w:p>
      <w:pPr>
        <w:pStyle w:val="ListBullet"/>
        <w:spacing w:after="20"/>
      </w:pPr>
      <w:r>
        <w:rPr>
          <w:b w:val="0"/>
          <w:i w:val="0"/>
        </w:rPr>
        <w:t>Implemented real-time data pipelines with Socket.io for live updates across web and mobile clients, replacing manual page refreshes with push-based updates for inventory, orders, and notifications.</w:t>
      </w:r>
    </w:p>
    <w:p>
      <w:pPr>
        <w:pStyle w:val="ListBullet"/>
        <w:spacing w:after="20"/>
      </w:pPr>
      <w:r>
        <w:rPr>
          <w:b w:val="0"/>
          <w:i w:val="0"/>
        </w:rPr>
        <w:t>Drove Agile/Scrum delivery using Git, GitHub, Slack, and Jira, running sprint planning and retros with product and QA to keep releases predictable and on schedule.</w:t>
      </w:r>
    </w:p>
    <w:p>
      <w:pPr>
        <w:pStyle w:val="ListBullet"/>
        <w:spacing w:after="20"/>
      </w:pPr>
      <w:r>
        <w:rPr>
          <w:b w:val="0"/>
          <w:i w:val="0"/>
        </w:rPr>
        <w:t>Mentored junior developers on React/JavaScript coding standards, API design, and debugging through regular code reviews, improving overall team code quality.</w:t>
      </w:r>
    </w:p>
    <w:p>
      <w:pPr>
        <w:spacing w:before="80"/>
      </w:pPr>
      <w:r>
        <w:rPr>
          <w:b/>
          <w:i w:val="0"/>
        </w:rPr>
        <w:t>Software Engineer</w:t>
      </w:r>
      <w:r>
        <w:rPr>
          <w:b w:val="0"/>
          <w:i w:val="0"/>
          <w:color w:val="444444"/>
        </w:rPr>
        <w:t xml:space="preserve">   |   Sep 2017 – Oct 2018</w:t>
      </w:r>
    </w:p>
    <w:p>
      <w:pPr>
        <w:spacing w:before="60"/>
      </w:pPr>
      <w:r>
        <w:rPr>
          <w:b/>
          <w:i w:val="0"/>
        </w:rPr>
        <w:t>Webnyxa Technologies Pvt. Ltd. • Noida, India</w:t>
      </w:r>
    </w:p>
    <w:p>
      <w:pPr>
        <w:spacing w:before="60"/>
      </w:pPr>
      <w:r>
        <w:rPr>
          <w:b/>
          <w:i w:val="0"/>
        </w:rPr>
        <w:t>Roles &amp; Responsibilities: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RESTful APIs enabling reliable communication between web application components and thirdparty integrations, covering request validation, error handling, and response consistency.</w:t>
      </w:r>
    </w:p>
    <w:p>
      <w:pPr>
        <w:pStyle w:val="ListBullet"/>
        <w:spacing w:after="20"/>
      </w:pPr>
      <w:r>
        <w:rPr>
          <w:b w:val="0"/>
          <w:i w:val="0"/>
        </w:rPr>
        <w:t>Applied API design best practices to build consistent, intuitive interfaces shared across Laravel and Node.js services, reducing the learning curve for frontend developers consuming them.</w:t>
      </w:r>
    </w:p>
    <w:p>
      <w:pPr>
        <w:pStyle w:val="ListBullet"/>
        <w:spacing w:after="20"/>
      </w:pPr>
      <w:r>
        <w:rPr>
          <w:b w:val="0"/>
          <w:i w:val="0"/>
        </w:rPr>
        <w:t>Collaborated with senior engineers on Git-based workflows, code reviews, and release documentation, building the foundation of full-stack ownership that carried into later roles.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PROJECTS</w:t>
      </w:r>
    </w:p>
    <w:p>
      <w:pPr>
        <w:spacing w:before="60"/>
      </w:pPr>
      <w:r>
        <w:rPr>
          <w:b/>
          <w:i w:val="0"/>
        </w:rPr>
        <w:t>OTO — Fintech Loan Disbursement &amp; Wallet Platform</w:t>
      </w:r>
    </w:p>
    <w:p>
      <w:pPr>
        <w:pStyle w:val="ListBullet"/>
        <w:spacing w:after="20"/>
      </w:pPr>
      <w:r>
        <w:rPr>
          <w:b w:val="0"/>
          <w:i w:val="0"/>
        </w:rPr>
        <w:t>Built React.js interfaces consuming REST and GraphQL APIs for loan disbursement and wallet management, backed by Node.js microservices, MySQL, and Redis caching.</w:t>
      </w:r>
    </w:p>
    <w:p>
      <w:pPr>
        <w:pStyle w:val="ListBullet"/>
        <w:spacing w:after="20"/>
      </w:pPr>
      <w:r>
        <w:rPr>
          <w:b w:val="0"/>
          <w:i w:val="0"/>
        </w:rPr>
        <w:t>Built Payment Box, the platform's maker-approver payment approval and disbursement module, with role-based access control (Finance Maker / Approver / Admin) and automated fund-allocation logic using NestJS, MySQL, and TypeORM.</w:t>
      </w:r>
    </w:p>
    <w:p>
      <w:pPr>
        <w:pStyle w:val="ListBullet"/>
        <w:spacing w:after="20"/>
      </w:pPr>
      <w:r>
        <w:rPr>
          <w:b w:val="0"/>
          <w:i w:val="0"/>
        </w:rPr>
        <w:t>Integrated BCA and Xendit payment gateways to power secure loan disbursements and wallet top-ups across the platform.</w:t>
      </w:r>
    </w:p>
    <w:p>
      <w:pPr>
        <w:pStyle w:val="ListBullet"/>
        <w:spacing w:after="20"/>
      </w:pPr>
      <w:r>
        <w:rPr>
          <w:b w:val="0"/>
          <w:i w:val="0"/>
        </w:rPr>
        <w:t>Implemented wallet screens for balance tracking, transaction history, and real-time status updates, optimized for highvolume financial data rendering.</w:t>
      </w:r>
    </w:p>
    <w:p>
      <w:pPr>
        <w:pStyle w:val="ListBullet"/>
        <w:spacing w:after="20"/>
      </w:pPr>
      <w:r>
        <w:rPr>
          <w:b w:val="0"/>
          <w:i w:val="0"/>
        </w:rPr>
        <w:t>Used Elasticsearch-backed search on the frontend to give users fast, filterable access to transaction history.</w:t>
      </w:r>
    </w:p>
    <w:p>
      <w:pPr>
        <w:spacing w:before="60"/>
      </w:pPr>
      <w:r>
        <w:rPr>
          <w:b/>
          <w:i w:val="0"/>
        </w:rPr>
        <w:t>GOGMGO — POS &amp; Inventory Platform</w:t>
      </w:r>
    </w:p>
    <w:p>
      <w:pPr>
        <w:pStyle w:val="ListBullet"/>
        <w:spacing w:after="20"/>
      </w:pPr>
      <w:r>
        <w:rPr>
          <w:b w:val="0"/>
          <w:i w:val="0"/>
        </w:rPr>
        <w:t>Led end-to-end development of a React.js-based POS system streamlining sales and inventory management, backed by Node.js, Laravel, and MySQL, with Socket.io for real-time updates.</w:t>
      </w:r>
    </w:p>
    <w:p>
      <w:pPr>
        <w:pStyle w:val="ListBullet"/>
        <w:spacing w:after="20"/>
      </w:pPr>
      <w:r>
        <w:rPr>
          <w:b w:val="0"/>
          <w:i w:val="0"/>
        </w:rPr>
        <w:t>Built reusable UI components for checkout, stock management, and reporting screens, reducing duplication across the POS and admin dashboards.</w:t>
      </w:r>
    </w:p>
    <w:p>
      <w:pPr>
        <w:pStyle w:val="ListBullet"/>
        <w:spacing w:after="20"/>
      </w:pPr>
      <w:r>
        <w:rPr>
          <w:b w:val="0"/>
          <w:i w:val="0"/>
        </w:rPr>
        <w:t>Implemented multiple payment options at checkout with client- and server-side validation to protect transaction and customer data.</w:t>
      </w:r>
    </w:p>
    <w:p>
      <w:pPr>
        <w:pStyle w:val="ListBullet"/>
        <w:spacing w:after="20"/>
      </w:pPr>
      <w:r>
        <w:rPr>
          <w:b w:val="0"/>
          <w:i w:val="0"/>
        </w:rPr>
        <w:t>Used Socket.io to synchronize sales and inventory state in real time across multiple connected terminals without page refreshes.</w:t>
      </w:r>
    </w:p>
    <w:p>
      <w:pPr>
        <w:pStyle w:val="ListBullet"/>
        <w:spacing w:after="20"/>
      </w:pPr>
      <w:r>
        <w:rPr>
          <w:b w:val="0"/>
          <w:i w:val="0"/>
        </w:rPr>
        <w:t>Implemented a chatbot for customer support and order/inventory queries, reducing manual support workload for POS users.</w:t>
      </w:r>
    </w:p>
    <w:p>
      <w:pPr>
        <w:pStyle w:val="ListBullet"/>
        <w:spacing w:after="20"/>
      </w:pPr>
      <w:r>
        <w:rPr>
          <w:b w:val="0"/>
          <w:i w:val="0"/>
        </w:rPr>
        <w:t>Implemented OCR using ChatGPT to extract and process data from scanned documents and receipts, streamlining data entry into the POS system.</w:t>
      </w:r>
    </w:p>
    <w:p>
      <w:pPr>
        <w:spacing w:before="60"/>
      </w:pPr>
      <w:r>
        <w:rPr>
          <w:b/>
          <w:i w:val="0"/>
        </w:rPr>
        <w:t>Moviez — OTT Streaming Platform</w:t>
      </w:r>
    </w:p>
    <w:p>
      <w:pPr>
        <w:pStyle w:val="ListBullet"/>
        <w:spacing w:after="20"/>
      </w:pPr>
      <w:r>
        <w:rPr>
          <w:b w:val="0"/>
          <w:i w:val="0"/>
        </w:rPr>
        <w:t>Built a React.js and Redux-driven streaming interface offering a large catalog of movies and series across devices, backed by Node.js, Express.js, and MongoDB, deployed on AWS.</w:t>
      </w:r>
    </w:p>
    <w:p>
      <w:pPr>
        <w:pStyle w:val="ListBullet"/>
        <w:spacing w:after="20"/>
      </w:pPr>
      <w:r>
        <w:rPr>
          <w:b w:val="0"/>
          <w:i w:val="0"/>
        </w:rPr>
        <w:t>Implemented the content catalog, search, and playback UI, including multi-language subtitle support, optimized for web and mobile viewports.</w:t>
      </w:r>
    </w:p>
    <w:p>
      <w:pPr>
        <w:pStyle w:val="ListBullet"/>
        <w:spacing w:after="20"/>
      </w:pPr>
      <w:r>
        <w:rPr>
          <w:b w:val="0"/>
          <w:i w:val="0"/>
        </w:rPr>
        <w:t>Built RESTful APIs for content browsing and playback, using AWS for reliable hosting and content delivery.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 w:val="0"/>
          <w:i w:val="0"/>
        </w:rPr>
        <w:t>Bachelor of Computer Applications (BCA) — Swami Vivekanand Subharti University, Meerut Jul 2014 – Jun 2017 | 67%</w:t>
      </w:r>
    </w:p>
    <w:p>
      <w:pPr>
        <w:spacing w:before="60"/>
      </w:pPr>
      <w:r>
        <w:rPr>
          <w:b/>
          <w:i w:val="0"/>
        </w:rPr>
        <w:t>Higher Secondary (12th) — U.P Board</w:t>
      </w:r>
    </w:p>
    <w:p>
      <w:r>
        <w:rPr>
          <w:b/>
          <w:i w:val="0"/>
        </w:rPr>
        <w:t>Jul 2013 –</w:t>
      </w:r>
      <w:r>
        <w:rPr>
          <w:b w:val="0"/>
          <w:i w:val="0"/>
        </w:rPr>
        <w:t xml:space="preserve"> Jun 2014 | 67%</w:t>
      </w:r>
    </w:p>
    <w:p>
      <w:pPr>
        <w:spacing w:before="60"/>
      </w:pPr>
      <w:r>
        <w:rPr>
          <w:b/>
          <w:i w:val="0"/>
        </w:rPr>
        <w:t>Secondary (10th) — U.P Board</w:t>
      </w:r>
    </w:p>
    <w:p>
      <w:r>
        <w:rPr>
          <w:b/>
          <w:i w:val="0"/>
        </w:rPr>
        <w:t>Jun 2011 –</w:t>
      </w:r>
      <w:r>
        <w:rPr>
          <w:b w:val="0"/>
          <w:i w:val="0"/>
        </w:rPr>
        <w:t xml:space="preserve"> Jul 2012 | 77%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LANGUAGES</w:t>
      </w:r>
    </w:p>
    <w:p>
      <w:pPr>
        <w:spacing w:before="60"/>
      </w:pPr>
      <w:r>
        <w:rPr>
          <w:b/>
          <w:i w:val="0"/>
        </w:rPr>
        <w:t>Hindi (Native), English (Professional Fluency)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