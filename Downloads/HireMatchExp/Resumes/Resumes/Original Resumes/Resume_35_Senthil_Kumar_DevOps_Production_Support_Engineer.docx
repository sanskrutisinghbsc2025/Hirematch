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Senthil Kumar</w:t>
      </w:r>
    </w:p>
    <w:p>
      <w:pPr>
        <w:jc w:val="center"/>
      </w:pPr>
      <w:r>
        <w:rPr>
          <w:b w:val="0"/>
          <w:i w:val="0"/>
          <w:color w:val="333333"/>
          <w:sz w:val="21"/>
        </w:rPr>
        <w:t>DevOps / Production Support Engineer | AWS | Linux | Jenkins | Splunk | Oracle SQL</w:t>
      </w:r>
    </w:p>
    <w:p>
      <w:pPr>
        <w:jc w:val="center"/>
      </w:pPr>
      <w:r>
        <w:rPr>
          <w:b w:val="0"/>
          <w:i w:val="0"/>
          <w:color w:val="333333"/>
          <w:sz w:val="21"/>
        </w:rPr>
        <w:t>Immediate Joiner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senthil.kumar@example.com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SUMMARY</w:t>
      </w:r>
    </w:p>
    <w:p>
      <w:r>
        <w:rPr>
          <w:b w:val="0"/>
          <w:i w:val="0"/>
        </w:rPr>
        <w:t>Production Support / DevOps Engineer with 5+ years of experience in application support, Linux/Unix, Oracle SQL, AWS, Jenkins, Splunk, and AppDynamics. Experienced in incident management, production monitoring, troubleshooting, RCA, CI/CD support, and automation using Shell scripting. Skilled in handling business-critical applications, ensuring high availability, and supporting 24x7 production environments. Familiar with ITIL processes, ServiceNow, JIRA, Docker, Kubernetes basics, and AWS cloud support activities.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pStyle w:val="ListBullet"/>
        <w:spacing w:after="20"/>
      </w:pPr>
      <w:r>
        <w:rPr>
          <w:b w:val="0"/>
          <w:i w:val="0"/>
        </w:rPr>
        <w:t>Worked as Analyst in Tata Consultancy Services, Bangalore from April 2021 to Present.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RESPONSIBILITIES</w:t>
      </w:r>
    </w:p>
    <w:p>
      <w:pPr>
        <w:pStyle w:val="ListBullet"/>
        <w:spacing w:after="20"/>
      </w:pPr>
      <w:r>
        <w:rPr>
          <w:b w:val="0"/>
          <w:i w:val="0"/>
        </w:rPr>
        <w:t>Provided L2 production support for business-critical applications, ensuring high availability and minimal downtime</w:t>
      </w:r>
    </w:p>
    <w:p>
      <w:pPr>
        <w:pStyle w:val="ListBullet"/>
        <w:spacing w:after="20"/>
      </w:pPr>
      <w:r>
        <w:rPr>
          <w:b w:val="0"/>
          <w:i w:val="0"/>
        </w:rPr>
        <w:t>Monitored application logs and system performance using Splunk and AppDynamics, proactively identifying and resolving issues</w:t>
      </w:r>
    </w:p>
    <w:p>
      <w:pPr>
        <w:pStyle w:val="ListBullet"/>
        <w:spacing w:after="20"/>
      </w:pPr>
      <w:r>
        <w:rPr>
          <w:b w:val="0"/>
          <w:i w:val="0"/>
        </w:rPr>
        <w:t>Investigated and resolved high-priority incidents, performing root cause analysis (RCA) to prevent recurrence.</w:t>
      </w:r>
    </w:p>
    <w:p>
      <w:pPr>
        <w:pStyle w:val="ListBullet"/>
        <w:spacing w:after="20"/>
      </w:pPr>
      <w:r>
        <w:rPr>
          <w:b w:val="0"/>
          <w:i w:val="0"/>
        </w:rPr>
        <w:t>Automated routine operational tasks using shell scripting, reducing manual effort and improving efficiency.</w:t>
      </w:r>
    </w:p>
    <w:p>
      <w:pPr>
        <w:pStyle w:val="ListBullet"/>
        <w:spacing w:after="20"/>
      </w:pPr>
      <w:r>
        <w:rPr>
          <w:b w:val="0"/>
          <w:i w:val="0"/>
        </w:rPr>
        <w:t>Worked on Linux/Unix environments for application support, log analysis, and job monitoring.</w:t>
      </w:r>
    </w:p>
    <w:p>
      <w:pPr>
        <w:pStyle w:val="ListBullet"/>
        <w:spacing w:after="20"/>
      </w:pPr>
      <w:r>
        <w:rPr>
          <w:b w:val="0"/>
          <w:i w:val="0"/>
        </w:rPr>
        <w:t>Supported CI/CD processes using Jenkins for build and deployment activities.</w:t>
      </w:r>
    </w:p>
    <w:p>
      <w:pPr>
        <w:pStyle w:val="ListBullet"/>
        <w:spacing w:after="20"/>
      </w:pPr>
      <w:r>
        <w:rPr>
          <w:b w:val="0"/>
          <w:i w:val="0"/>
        </w:rPr>
        <w:t>Managed batch jobs and scheduling using Autosys, ensuring successful execution of workflows.</w:t>
      </w:r>
    </w:p>
    <w:p>
      <w:pPr>
        <w:pStyle w:val="ListBullet"/>
        <w:spacing w:after="20"/>
      </w:pPr>
      <w:r>
        <w:rPr>
          <w:b w:val="0"/>
          <w:i w:val="0"/>
        </w:rPr>
        <w:t>Performed database troubleshooting and query optimization in Oracle SQL to improve application performance.</w:t>
      </w:r>
    </w:p>
    <w:p>
      <w:pPr>
        <w:pStyle w:val="ListBullet"/>
        <w:spacing w:after="20"/>
      </w:pPr>
      <w:r>
        <w:rPr>
          <w:b w:val="0"/>
          <w:i w:val="0"/>
        </w:rPr>
        <w:t>Collaborated with development and infrastructure teams to resolve production issues and deploy fixes.</w:t>
      </w:r>
    </w:p>
    <w:p>
      <w:pPr>
        <w:pStyle w:val="ListBullet"/>
        <w:spacing w:after="20"/>
      </w:pPr>
      <w:r>
        <w:rPr>
          <w:b w:val="0"/>
          <w:i w:val="0"/>
        </w:rPr>
        <w:t>Worked on AWS services (S3) for data storage, backups, and environment support.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pPr>
        <w:spacing w:before="60"/>
      </w:pPr>
      <w:r>
        <w:rPr>
          <w:b/>
          <w:i w:val="0"/>
        </w:rPr>
        <w:t>Project 1</w:t>
      </w:r>
    </w:p>
    <w:p>
      <w:r>
        <w:rPr>
          <w:b/>
          <w:i w:val="0"/>
        </w:rPr>
        <w:t>Client:</w:t>
      </w:r>
      <w:r>
        <w:rPr>
          <w:b w:val="0"/>
          <w:i w:val="0"/>
        </w:rPr>
        <w:t xml:space="preserve"> RBL Bank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Banking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Production Support / DevOps Engineer</w:t>
      </w:r>
    </w:p>
    <w:p>
      <w:pPr>
        <w:spacing w:before="60"/>
      </w:pPr>
      <w:r>
        <w:rPr>
          <w:b/>
          <w:i w:val="0"/>
        </w:rPr>
        <w:t>Roles &amp; Responsibilities:</w:t>
      </w:r>
    </w:p>
    <w:p>
      <w:pPr>
        <w:pStyle w:val="ListBullet"/>
        <w:spacing w:after="20"/>
      </w:pPr>
      <w:r>
        <w:rPr>
          <w:b w:val="0"/>
          <w:i w:val="0"/>
        </w:rPr>
        <w:t>Provided L2 production support for banking applications in Linux/Unix environments.</w:t>
      </w:r>
    </w:p>
    <w:p>
      <w:pPr>
        <w:pStyle w:val="ListBullet"/>
        <w:spacing w:after="20"/>
      </w:pPr>
      <w:r>
        <w:rPr>
          <w:b w:val="0"/>
          <w:i w:val="0"/>
        </w:rPr>
        <w:t>Monitored application performance and logs using Splunk and AppDynamics to identify and resolve production issues proactively.</w:t>
      </w:r>
    </w:p>
    <w:p>
      <w:pPr>
        <w:pStyle w:val="ListBullet"/>
        <w:spacing w:after="20"/>
      </w:pPr>
      <w:r>
        <w:rPr>
          <w:b w:val="0"/>
          <w:i w:val="0"/>
        </w:rPr>
        <w:t>Worked on incident management, root cause analysis (RCA), and problem resolution to ensure high system availability.</w:t>
      </w:r>
    </w:p>
    <w:p>
      <w:pPr>
        <w:pStyle w:val="ListBullet"/>
        <w:spacing w:after="20"/>
      </w:pPr>
      <w:r>
        <w:rPr>
          <w:b w:val="0"/>
          <w:i w:val="0"/>
        </w:rPr>
        <w:t>Supported deployment activities and release management processes using Jenkins CI/CD pipelines.</w:t>
      </w:r>
    </w:p>
    <w:p>
      <w:pPr>
        <w:pStyle w:val="ListBullet"/>
        <w:spacing w:after="20"/>
      </w:pPr>
      <w:r>
        <w:rPr>
          <w:b w:val="0"/>
          <w:i w:val="0"/>
        </w:rPr>
        <w:t>Managed batch jobs and scheduling using Autosys and ensured successful execution of critical workflows.</w:t>
      </w:r>
    </w:p>
    <w:p>
      <w:pPr>
        <w:pStyle w:val="ListBullet"/>
        <w:spacing w:after="20"/>
      </w:pPr>
      <w:r>
        <w:rPr>
          <w:b w:val="0"/>
          <w:i w:val="0"/>
        </w:rPr>
        <w:t>Developed shell scripts for automation of monitoring, log cleanup, and routine operational tasks.</w:t>
      </w:r>
    </w:p>
    <w:p>
      <w:pPr>
        <w:pStyle w:val="ListBullet"/>
        <w:spacing w:after="20"/>
      </w:pPr>
      <w:r>
        <w:rPr>
          <w:b w:val="0"/>
          <w:i w:val="0"/>
        </w:rPr>
        <w:t>Worked with Oracle SQL queries for troubleshooting, data validation, and performance analysis.</w:t>
      </w:r>
    </w:p>
    <w:p>
      <w:pPr>
        <w:pStyle w:val="ListBullet"/>
        <w:spacing w:after="20"/>
      </w:pPr>
      <w:r>
        <w:rPr>
          <w:b w:val="0"/>
          <w:i w:val="0"/>
        </w:rPr>
        <w:t>Collaborated with development, infrastructure, and database teams to resolve production incidents.</w:t>
      </w:r>
    </w:p>
    <w:p>
      <w:pPr>
        <w:pStyle w:val="ListBullet"/>
        <w:spacing w:after="20"/>
      </w:pPr>
      <w:r>
        <w:rPr>
          <w:b w:val="0"/>
          <w:i w:val="0"/>
        </w:rPr>
        <w:t>Supported AWS S3-based file storage and backup operations.</w:t>
      </w:r>
    </w:p>
    <w:p>
      <w:pPr>
        <w:pStyle w:val="ListBullet"/>
        <w:spacing w:after="20"/>
      </w:pPr>
      <w:r>
        <w:rPr>
          <w:b w:val="0"/>
          <w:i w:val="0"/>
        </w:rPr>
        <w:t>Participated in change management, release validation, and post-deployment verification activities.</w:t>
      </w:r>
    </w:p>
    <w:p>
      <w:pPr>
        <w:spacing w:before="60"/>
      </w:pPr>
      <w:r>
        <w:rPr>
          <w:b/>
          <w:i w:val="0"/>
        </w:rPr>
        <w:t>Project 2</w:t>
      </w:r>
    </w:p>
    <w:p>
      <w:r>
        <w:rPr>
          <w:b/>
          <w:i w:val="0"/>
        </w:rPr>
        <w:t>Client:</w:t>
      </w:r>
      <w:r>
        <w:rPr>
          <w:b w:val="0"/>
          <w:i w:val="0"/>
        </w:rPr>
        <w:t xml:space="preserve"> AIG</w:t>
      </w:r>
    </w:p>
    <w:p>
      <w:r>
        <w:rPr>
          <w:b/>
          <w:i w:val="0"/>
        </w:rPr>
        <w:t>Domain:</w:t>
      </w:r>
      <w:r>
        <w:rPr>
          <w:b w:val="0"/>
          <w:i w:val="0"/>
        </w:rPr>
        <w:t xml:space="preserve"> Insurance</w:t>
      </w:r>
    </w:p>
    <w:p>
      <w:r>
        <w:rPr>
          <w:b/>
          <w:i w:val="0"/>
        </w:rPr>
        <w:t>Role:</w:t>
      </w:r>
      <w:r>
        <w:rPr>
          <w:b w:val="0"/>
          <w:i w:val="0"/>
        </w:rPr>
        <w:t xml:space="preserve"> Application Support / Cloud Support Engineer</w:t>
      </w:r>
    </w:p>
    <w:p>
      <w:pPr>
        <w:spacing w:before="60"/>
      </w:pPr>
      <w:r>
        <w:rPr>
          <w:b/>
          <w:i w:val="0"/>
        </w:rPr>
        <w:t>Roles &amp; Responsibilities:</w:t>
      </w:r>
    </w:p>
    <w:p>
      <w:pPr>
        <w:pStyle w:val="ListBullet"/>
        <w:spacing w:after="20"/>
      </w:pPr>
      <w:r>
        <w:rPr>
          <w:b w:val="0"/>
          <w:i w:val="0"/>
        </w:rPr>
        <w:t>Provided application and production support for insurance domain applications in a 24x7 support environment.</w:t>
      </w:r>
    </w:p>
    <w:p>
      <w:pPr>
        <w:pStyle w:val="ListBullet"/>
        <w:spacing w:after="20"/>
      </w:pPr>
      <w:r>
        <w:rPr>
          <w:b w:val="0"/>
          <w:i w:val="0"/>
        </w:rPr>
        <w:t>Monitored server health, application logs, and alerts using Splunk and AppDynamics.</w:t>
      </w:r>
    </w:p>
    <w:p>
      <w:pPr>
        <w:pStyle w:val="ListBullet"/>
        <w:spacing w:after="20"/>
      </w:pPr>
      <w:r>
        <w:rPr>
          <w:b w:val="0"/>
          <w:i w:val="0"/>
        </w:rPr>
        <w:t>Investigated production incidents, analysed logs, and resolved application failures within SLA timelines.</w:t>
      </w:r>
    </w:p>
    <w:p>
      <w:pPr>
        <w:pStyle w:val="ListBullet"/>
        <w:spacing w:after="20"/>
      </w:pPr>
      <w:r>
        <w:rPr>
          <w:b w:val="0"/>
          <w:i w:val="0"/>
        </w:rPr>
        <w:t>Worked on Linux server environments for troubleshooting application and batch processing issues.</w:t>
      </w:r>
    </w:p>
    <w:p>
      <w:pPr>
        <w:pStyle w:val="ListBullet"/>
        <w:spacing w:after="20"/>
      </w:pPr>
      <w:r>
        <w:rPr>
          <w:b w:val="0"/>
          <w:i w:val="0"/>
        </w:rPr>
        <w:t>Supported CI/CD deployment activities and environment validation using Jenkins.</w:t>
      </w:r>
    </w:p>
    <w:p>
      <w:pPr>
        <w:pStyle w:val="ListBullet"/>
        <w:spacing w:after="20"/>
      </w:pPr>
      <w:r>
        <w:rPr>
          <w:b w:val="0"/>
          <w:i w:val="0"/>
        </w:rPr>
        <w:t>Performed database support activities using Oracle SQL and PostgreSQL for issue analysis and reporting.</w:t>
      </w:r>
    </w:p>
    <w:p>
      <w:pPr>
        <w:pStyle w:val="ListBullet"/>
        <w:spacing w:after="20"/>
      </w:pPr>
      <w:r>
        <w:rPr>
          <w:b w:val="0"/>
          <w:i w:val="0"/>
        </w:rPr>
        <w:t>Automated repetitive operational tasks using shell scripting to improve efficiency and reduce manual effort.</w:t>
      </w:r>
    </w:p>
    <w:p>
      <w:pPr>
        <w:pStyle w:val="ListBullet"/>
        <w:spacing w:after="20"/>
      </w:pPr>
      <w:r>
        <w:rPr>
          <w:b w:val="0"/>
          <w:i w:val="0"/>
        </w:rPr>
        <w:t>Coordinated with cross-functional teams during deployments, outages, and release activities.</w:t>
      </w:r>
    </w:p>
    <w:p>
      <w:pPr>
        <w:pStyle w:val="ListBullet"/>
        <w:spacing w:after="20"/>
      </w:pPr>
      <w:r>
        <w:rPr>
          <w:b w:val="0"/>
          <w:i w:val="0"/>
        </w:rPr>
        <w:t>Participated in incident management, problem management, and change management processes following ITIL standards.</w:t>
      </w:r>
    </w:p>
    <w:p>
      <w:pPr>
        <w:pStyle w:val="ListBullet"/>
        <w:spacing w:after="20"/>
      </w:pPr>
      <w:r>
        <w:rPr>
          <w:b w:val="0"/>
          <w:i w:val="0"/>
        </w:rPr>
        <w:t>Maintained production stability and ensured minimal downtime for business-critical applications.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pStyle w:val="ListBullet"/>
        <w:spacing w:after="20"/>
      </w:pPr>
      <w:r>
        <w:rPr>
          <w:b/>
          <w:i w:val="0"/>
        </w:rPr>
        <w:t>Cloud Platforms:</w:t>
      </w:r>
      <w:r>
        <w:rPr>
          <w:b w:val="0"/>
          <w:i w:val="0"/>
        </w:rPr>
        <w:t xml:space="preserve"> AWS (EC2, S3, IAM, CloudWatch)</w:t>
      </w:r>
    </w:p>
    <w:p>
      <w:pPr>
        <w:pStyle w:val="ListBullet"/>
        <w:spacing w:after="20"/>
      </w:pPr>
      <w:r>
        <w:rPr>
          <w:b/>
          <w:i w:val="0"/>
        </w:rPr>
        <w:t>Operating Systems:</w:t>
      </w:r>
      <w:r>
        <w:rPr>
          <w:b w:val="0"/>
          <w:i w:val="0"/>
        </w:rPr>
        <w:t xml:space="preserve"> Linux/Unix, Windows</w:t>
      </w:r>
    </w:p>
    <w:p>
      <w:pPr>
        <w:pStyle w:val="ListBullet"/>
        <w:spacing w:after="20"/>
      </w:pPr>
      <w:r>
        <w:rPr>
          <w:b/>
          <w:i w:val="0"/>
        </w:rPr>
        <w:t>CI/CD &amp; Build Tools:</w:t>
      </w:r>
      <w:r>
        <w:rPr>
          <w:b w:val="0"/>
          <w:i w:val="0"/>
        </w:rPr>
        <w:t xml:space="preserve"> Jenkins</w:t>
      </w:r>
    </w:p>
    <w:p>
      <w:pPr>
        <w:pStyle w:val="ListBullet"/>
        <w:spacing w:after="20"/>
      </w:pPr>
      <w:r>
        <w:rPr>
          <w:b/>
          <w:i w:val="0"/>
        </w:rPr>
        <w:t>Monitoring Tools:</w:t>
      </w:r>
      <w:r>
        <w:rPr>
          <w:b w:val="0"/>
          <w:i w:val="0"/>
        </w:rPr>
        <w:t xml:space="preserve"> Splunk, AppDynamics</w:t>
      </w:r>
    </w:p>
    <w:p>
      <w:pPr>
        <w:pStyle w:val="ListBullet"/>
        <w:spacing w:after="20"/>
      </w:pPr>
      <w:r>
        <w:rPr>
          <w:b/>
          <w:i w:val="0"/>
        </w:rPr>
        <w:t>Containers:</w:t>
      </w:r>
      <w:r>
        <w:rPr>
          <w:b w:val="0"/>
          <w:i w:val="0"/>
        </w:rPr>
        <w:t xml:space="preserve"> Docker, Kubernetes</w:t>
      </w:r>
    </w:p>
    <w:p>
      <w:pPr>
        <w:pStyle w:val="ListBullet"/>
        <w:spacing w:after="20"/>
      </w:pPr>
      <w:r>
        <w:rPr>
          <w:b/>
          <w:i w:val="0"/>
        </w:rPr>
        <w:t>Version Control:</w:t>
      </w:r>
      <w:r>
        <w:rPr>
          <w:b w:val="0"/>
          <w:i w:val="0"/>
        </w:rPr>
        <w:t xml:space="preserve"> Git, GitHub</w:t>
      </w:r>
    </w:p>
    <w:p>
      <w:pPr>
        <w:pStyle w:val="ListBullet"/>
        <w:spacing w:after="20"/>
      </w:pPr>
      <w:r>
        <w:rPr>
          <w:b/>
          <w:i w:val="0"/>
        </w:rPr>
        <w:t>Automation &amp; Scheduling:</w:t>
      </w:r>
      <w:r>
        <w:rPr>
          <w:b w:val="0"/>
          <w:i w:val="0"/>
        </w:rPr>
        <w:t xml:space="preserve"> Autosys</w:t>
      </w:r>
    </w:p>
    <w:p>
      <w:pPr>
        <w:pStyle w:val="ListBullet"/>
        <w:spacing w:after="20"/>
      </w:pPr>
      <w:r>
        <w:rPr>
          <w:b/>
          <w:i w:val="0"/>
        </w:rPr>
        <w:t>Scripting:</w:t>
      </w:r>
      <w:r>
        <w:rPr>
          <w:b w:val="0"/>
          <w:i w:val="0"/>
        </w:rPr>
        <w:t xml:space="preserve"> Shell Scripting, Bash, Python (Basics)</w:t>
      </w:r>
    </w:p>
    <w:p>
      <w:pPr>
        <w:pStyle w:val="ListBullet"/>
        <w:spacing w:after="20"/>
      </w:pPr>
      <w:r>
        <w:rPr>
          <w:b/>
          <w:i w:val="0"/>
        </w:rPr>
        <w:t>Databases:</w:t>
      </w:r>
      <w:r>
        <w:rPr>
          <w:b w:val="0"/>
          <w:i w:val="0"/>
        </w:rPr>
        <w:t xml:space="preserve"> Oracle, PostgreSQL, MS SQL Server</w:t>
      </w:r>
    </w:p>
    <w:p>
      <w:pPr>
        <w:pStyle w:val="ListBullet"/>
        <w:spacing w:after="20"/>
      </w:pPr>
      <w:r>
        <w:rPr>
          <w:b/>
          <w:i w:val="0"/>
        </w:rPr>
        <w:t>ETL Tools:</w:t>
      </w:r>
      <w:r>
        <w:rPr>
          <w:b w:val="0"/>
          <w:i w:val="0"/>
        </w:rPr>
        <w:t xml:space="preserve"> Talend, Informatica</w:t>
      </w:r>
    </w:p>
    <w:p>
      <w:pPr>
        <w:pStyle w:val="ListBullet"/>
        <w:spacing w:after="20"/>
      </w:pPr>
      <w:r>
        <w:rPr>
          <w:b/>
          <w:i w:val="0"/>
        </w:rPr>
        <w:t>ITIL Processes:</w:t>
      </w:r>
      <w:r>
        <w:rPr>
          <w:b w:val="0"/>
          <w:i w:val="0"/>
        </w:rPr>
        <w:t xml:space="preserve"> Incident, Problem, Change Management</w:t>
      </w:r>
    </w:p>
    <w:p>
      <w:pPr>
        <w:pStyle w:val="ListBullet"/>
        <w:spacing w:after="20"/>
      </w:pPr>
      <w:r>
        <w:rPr>
          <w:b/>
          <w:i w:val="0"/>
        </w:rPr>
        <w:t>Reporting Tools:</w:t>
      </w:r>
      <w:r>
        <w:rPr>
          <w:b w:val="0"/>
          <w:i w:val="0"/>
        </w:rPr>
        <w:t xml:space="preserve"> Power BI, Cognos</w:t>
      </w:r>
    </w:p>
    <w:p>
      <w:pPr>
        <w:pStyle w:val="ListBullet"/>
        <w:spacing w:after="20"/>
      </w:pPr>
      <w:r>
        <w:rPr>
          <w:b/>
          <w:i w:val="0"/>
        </w:rPr>
        <w:t>Ticketing Tools:</w:t>
      </w:r>
      <w:r>
        <w:rPr>
          <w:b w:val="0"/>
          <w:i w:val="0"/>
        </w:rPr>
        <w:t xml:space="preserve"> ServiceNow, JIRA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DECLARATION</w:t>
      </w:r>
    </w:p>
    <w:p>
      <w:r>
        <w:rPr>
          <w:b w:val="0"/>
          <w:i w:val="0"/>
        </w:rPr>
        <w:t>I hereby declare that the information stated above are true and correct to best of my knowledge and belief, I shall carry myself in a manner that lends dignity to the Organization. (Senthil)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