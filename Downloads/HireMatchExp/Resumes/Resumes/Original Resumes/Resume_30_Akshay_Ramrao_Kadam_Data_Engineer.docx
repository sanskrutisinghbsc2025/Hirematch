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Akshay Ramrao Kadam</w:t>
      </w:r>
    </w:p>
    <w:p>
      <w:pPr>
        <w:jc w:val="center"/>
      </w:pPr>
      <w:r>
        <w:rPr>
          <w:b w:val="0"/>
          <w:i w:val="0"/>
          <w:color w:val="333333"/>
          <w:sz w:val="21"/>
        </w:rPr>
        <w:t>Data Engineer</w:t>
      </w:r>
    </w:p>
    <w:p>
      <w:pPr>
        <w:spacing w:after="120"/>
        <w:jc w:val="center"/>
      </w:pPr>
      <w:r>
        <w:rPr>
          <w:b w:val="0"/>
          <w:i w:val="0"/>
          <w:color w:val="555555"/>
          <w:sz w:val="19"/>
        </w:rPr>
        <w:t>Pune, Maharashtra, India  |  +91 XXXXX XXXXX  |  akshay.ramrao.kadam@example.com</w:t>
      </w:r>
    </w:p>
    <w:p>
      <w:pPr>
        <w:spacing w:before="200" w:after="60"/>
        <w:pBdr>
          <w:bottom w:val="single" w:sz="6" w:space="1" w:color="1F3864"/>
        </w:pBdr>
      </w:pPr>
      <w:r>
        <w:rPr>
          <w:b/>
          <w:i w:val="0"/>
          <w:color w:val="1F3864"/>
          <w:sz w:val="22"/>
        </w:rPr>
        <w:t>SUMMARY</w:t>
      </w:r>
    </w:p>
    <w:p>
      <w:r>
        <w:rPr>
          <w:b w:val="0"/>
          <w:i w:val="0"/>
        </w:rPr>
        <w:t>Data Engineer with 4.8 years of experience in ETL development, big data platform migration, and agile methodologies. Proficient in Azure Data Factory, Azure Databricks, Python,PySpark ,SQL and CI/CD pipeline deployment via Azure DevOps. Skilled in data modeling, business requirement gathering, and providing live support, including issue resolution and deployment management. Experienced in re-platforming legacy systems, data analysis, and predictive projections using tools like Hive, Spark and Python.</w:t>
      </w:r>
    </w:p>
    <w:p>
      <w:r>
        <w:rPr>
          <w:b w:val="0"/>
          <w:i w:val="0"/>
        </w:rPr>
        <w:t>Collaborative and detail-oriented, with a proven ability to translate business requirements into actionable solutions in both Agile and Waterfall environments.</w:t>
      </w:r>
    </w:p>
    <w:p>
      <w:pPr>
        <w:spacing w:before="200" w:after="60"/>
        <w:pBdr>
          <w:bottom w:val="single" w:sz="6" w:space="1" w:color="1F3864"/>
        </w:pBdr>
      </w:pPr>
      <w:r>
        <w:rPr>
          <w:b/>
          <w:i w:val="0"/>
          <w:color w:val="1F3864"/>
          <w:sz w:val="22"/>
        </w:rPr>
        <w:t>EXPERIENCE</w:t>
      </w:r>
    </w:p>
    <w:p>
      <w:pPr>
        <w:spacing w:before="80"/>
      </w:pPr>
      <w:r>
        <w:rPr>
          <w:b/>
          <w:i w:val="0"/>
        </w:rPr>
        <w:t>Data Engineer – KPMG India Services (Pune, India)</w:t>
      </w:r>
      <w:r>
        <w:rPr>
          <w:b w:val="0"/>
          <w:i w:val="0"/>
          <w:color w:val="444444"/>
        </w:rPr>
        <w:t xml:space="preserve">   |   [client: Consumer Health]  |  04/2025 - Present</w:t>
      </w:r>
    </w:p>
    <w:p>
      <w:pPr>
        <w:pStyle w:val="ListBullet"/>
        <w:spacing w:after="20"/>
      </w:pPr>
      <w:r>
        <w:rPr>
          <w:b w:val="0"/>
          <w:i w:val="0"/>
        </w:rPr>
        <w:t>Built and optimized ADF pipelines for ingestion,validation,orchestration and automated scheduling.</w:t>
      </w:r>
    </w:p>
    <w:p>
      <w:pPr>
        <w:pStyle w:val="ListBullet"/>
        <w:spacing w:after="20"/>
      </w:pPr>
      <w:r>
        <w:rPr>
          <w:b w:val="0"/>
          <w:i w:val="0"/>
        </w:rPr>
        <w:t>Implemented Iceberg tables to eliminate redundant data copies to snowflake , enabling cross-platform data sharing.</w:t>
      </w:r>
    </w:p>
    <w:p>
      <w:pPr>
        <w:pStyle w:val="ListBullet"/>
        <w:spacing w:after="20"/>
      </w:pPr>
      <w:r>
        <w:rPr>
          <w:b w:val="0"/>
          <w:i w:val="0"/>
        </w:rPr>
        <w:t>Applying various complex transformation across data to load the tables in the desired manner.</w:t>
      </w:r>
    </w:p>
    <w:p>
      <w:pPr>
        <w:pStyle w:val="ListBullet"/>
        <w:spacing w:after="20"/>
      </w:pPr>
      <w:r>
        <w:rPr>
          <w:b w:val="0"/>
          <w:i w:val="0"/>
        </w:rPr>
        <w:t>Responsible for development, unit testing and code-deployment through CI/CD pipelines in Azure Devops.</w:t>
      </w:r>
    </w:p>
    <w:p>
      <w:pPr>
        <w:pStyle w:val="ListBullet"/>
        <w:spacing w:after="20"/>
      </w:pPr>
      <w:r>
        <w:rPr>
          <w:b w:val="0"/>
          <w:i w:val="0"/>
        </w:rPr>
        <w:t>Handling complex implementation in Azure data factory which includes Logic App, Rest API connections, JSON and Parquet file handling and exception handling in Python. Involved in setting up Azure environment for Development purpose.</w:t>
      </w:r>
    </w:p>
    <w:p>
      <w:pPr>
        <w:pStyle w:val="ListBullet"/>
        <w:spacing w:after="20"/>
      </w:pPr>
      <w:r>
        <w:rPr>
          <w:b w:val="0"/>
          <w:i w:val="0"/>
        </w:rPr>
        <w:t>As a team member, responsible for executing the project tasks in a proper agile way.</w:t>
      </w:r>
    </w:p>
    <w:p>
      <w:pPr>
        <w:pStyle w:val="ListBullet"/>
        <w:spacing w:after="20"/>
      </w:pPr>
      <w:r>
        <w:rPr>
          <w:b w:val="0"/>
          <w:i w:val="0"/>
        </w:rPr>
        <w:t>Implemented optimization work that reduces overall cost by implementing spark optimization technique, implementing spot instance cluster configuration in lower environment..</w:t>
      </w:r>
    </w:p>
    <w:p>
      <w:pPr>
        <w:spacing w:before="60"/>
      </w:pPr>
      <w:r>
        <w:rPr>
          <w:b/>
          <w:i w:val="0"/>
        </w:rPr>
        <w:t>Tata Consultancy Services (Pune, India)</w:t>
      </w:r>
    </w:p>
    <w:p>
      <w:pPr>
        <w:spacing w:before="80"/>
      </w:pPr>
      <w:r>
        <w:rPr>
          <w:b/>
          <w:i w:val="0"/>
        </w:rPr>
        <w:t>Azure Data Engineer/ ETL Developer</w:t>
      </w:r>
      <w:r>
        <w:rPr>
          <w:b w:val="0"/>
          <w:i w:val="0"/>
          <w:color w:val="444444"/>
        </w:rPr>
        <w:t xml:space="preserve">   |   [client: Manufacturing Industry]  |  06/2021 - 03/2025</w:t>
      </w:r>
    </w:p>
    <w:p>
      <w:pPr>
        <w:pStyle w:val="ListBullet"/>
        <w:spacing w:after="20"/>
      </w:pPr>
      <w:r>
        <w:rPr>
          <w:b w:val="0"/>
          <w:i w:val="0"/>
        </w:rPr>
        <w:t>Responsible for gathering business requirements and mapping it with the technical aspects using tools like Azure Data Factory, Databricks and Azure SQL Server.</w:t>
      </w:r>
    </w:p>
    <w:p>
      <w:pPr>
        <w:pStyle w:val="ListBullet"/>
        <w:spacing w:after="20"/>
      </w:pPr>
      <w:r>
        <w:rPr>
          <w:b w:val="0"/>
          <w:i w:val="0"/>
        </w:rPr>
        <w:t>As a Data Engineer, responsible for developing ETL mappings using Azure Data Factory, Azure Data bricks and Python programming, PySpark.</w:t>
      </w:r>
    </w:p>
    <w:p>
      <w:pPr>
        <w:pStyle w:val="ListBullet"/>
        <w:spacing w:after="20"/>
      </w:pPr>
      <w:r>
        <w:rPr>
          <w:b w:val="0"/>
          <w:i w:val="0"/>
        </w:rPr>
        <w:t>Handling complex implementation in Azure data factory which includes Logic App, Rest API connections, JSON and Parquet file handling and exception handling in Python. Involved in setting up Azure environment for Development purpose.</w:t>
      </w:r>
    </w:p>
    <w:p>
      <w:pPr>
        <w:pStyle w:val="ListBullet"/>
        <w:spacing w:after="20"/>
      </w:pPr>
      <w:r>
        <w:rPr>
          <w:b w:val="0"/>
          <w:i w:val="0"/>
        </w:rPr>
        <w:t>Conducted data shaping operations and established data shops through SQL for streamlined data management</w:t>
      </w:r>
    </w:p>
    <w:p>
      <w:pPr>
        <w:pStyle w:val="ListBullet"/>
        <w:spacing w:after="20"/>
      </w:pPr>
      <w:r>
        <w:rPr>
          <w:b w:val="0"/>
          <w:i w:val="0"/>
        </w:rPr>
        <w:t>Collaborated with cross-functional teams to identify and address data quality issues.</w:t>
      </w:r>
    </w:p>
    <w:p>
      <w:pPr>
        <w:pStyle w:val="ListBullet"/>
        <w:spacing w:after="20"/>
      </w:pPr>
      <w:r>
        <w:rPr>
          <w:b w:val="0"/>
          <w:i w:val="0"/>
        </w:rPr>
        <w:t>Generated comprehensive reports to communicate insights and findings to stakeholders.</w:t>
      </w:r>
    </w:p>
    <w:p>
      <w:pPr>
        <w:pStyle w:val="ListBullet"/>
        <w:spacing w:after="20"/>
      </w:pPr>
      <w:r>
        <w:rPr>
          <w:b w:val="0"/>
          <w:i w:val="0"/>
        </w:rPr>
        <w:t>Ensured data availability and maintained high data quality standards using data quality management tools such as Azure Monitor, Control-M.</w:t>
      </w:r>
    </w:p>
    <w:p>
      <w:pPr>
        <w:pStyle w:val="ListBullet"/>
        <w:spacing w:after="20"/>
      </w:pPr>
      <w:r>
        <w:rPr>
          <w:b w:val="0"/>
          <w:i w:val="0"/>
        </w:rPr>
        <w:t>Monitored data pipelines and conducted regular quality checks to guarantee accuracy and consistency. Proactively addressed any discrepancies or issues in data flow to uphold reliability.</w:t>
      </w:r>
    </w:p>
    <w:p>
      <w:pPr>
        <w:spacing w:before="200" w:after="60"/>
        <w:pBdr>
          <w:bottom w:val="single" w:sz="6" w:space="1" w:color="1F3864"/>
        </w:pBdr>
      </w:pPr>
      <w:r>
        <w:rPr>
          <w:b/>
          <w:i w:val="0"/>
          <w:color w:val="1F3864"/>
          <w:sz w:val="22"/>
        </w:rPr>
        <w:t>EDUCATION</w:t>
      </w:r>
    </w:p>
    <w:p>
      <w:pPr>
        <w:spacing w:before="80"/>
      </w:pPr>
      <w:r>
        <w:rPr>
          <w:b/>
          <w:i w:val="0"/>
        </w:rPr>
        <w:t>B-Tech – Shri Guru Gobind Singhji Institute of Engineering &amp; Technology, Nanded, India</w:t>
      </w:r>
      <w:r>
        <w:rPr>
          <w:b w:val="0"/>
          <w:i w:val="0"/>
          <w:color w:val="444444"/>
        </w:rPr>
        <w:t xml:space="preserve">   |   7.15 CGPA  |  08/2017 - 05/2021</w:t>
      </w:r>
    </w:p>
    <w:p>
      <w:pPr>
        <w:spacing w:before="80"/>
      </w:pPr>
      <w:r>
        <w:rPr>
          <w:b/>
          <w:i w:val="0"/>
        </w:rPr>
        <w:t>H.S.C – Yeshwant College Nanded, India</w:t>
      </w:r>
      <w:r>
        <w:rPr>
          <w:b w:val="0"/>
          <w:i w:val="0"/>
          <w:color w:val="444444"/>
        </w:rPr>
        <w:t xml:space="preserve">   |   72.31%  |  6/2016 - 05/2017</w:t>
      </w:r>
    </w:p>
    <w:p>
      <w:pPr>
        <w:spacing w:before="80"/>
      </w:pPr>
      <w:r>
        <w:rPr>
          <w:b/>
          <w:i w:val="0"/>
        </w:rPr>
        <w:t>S.S.C – Mahatma Phule High School, Nanded, India</w:t>
      </w:r>
      <w:r>
        <w:rPr>
          <w:b w:val="0"/>
          <w:i w:val="0"/>
          <w:color w:val="444444"/>
        </w:rPr>
        <w:t xml:space="preserve">   |   82.40%  |  06/2014 - 05/2015</w:t>
      </w:r>
    </w:p>
    <w:p>
      <w:pPr>
        <w:spacing w:before="200" w:after="60"/>
        <w:pBdr>
          <w:bottom w:val="single" w:sz="6" w:space="1" w:color="1F3864"/>
        </w:pBdr>
      </w:pPr>
      <w:r>
        <w:rPr>
          <w:b/>
          <w:i w:val="0"/>
          <w:color w:val="1F3864"/>
          <w:sz w:val="22"/>
        </w:rPr>
        <w:t>SKILLS</w:t>
      </w:r>
    </w:p>
    <w:p>
      <w:r>
        <w:rPr>
          <w:b w:val="0"/>
          <w:i w:val="0"/>
        </w:rPr>
        <w:t>SQL, Python, Pyspark, MySQL, Data Warehousing, Azure Cloud, Azure Storage, ADF, Databricks, Azure Data Lake, Azure Blob Storage, Power BI, Snowflake, GCP, Bigquery, DataProc, Composer, Apache Airflow, Dags, CI/CD, Git, GitHub, JIRA, Azure Devops, Terraform, Shell/Bash scripting, Log Analysis, Control-M, Alteryx, ETL, ELT, Big Data</w:t>
      </w:r>
    </w:p>
    <w:p>
      <w:pPr>
        <w:spacing w:before="200" w:after="60"/>
        <w:pBdr>
          <w:bottom w:val="single" w:sz="6" w:space="1" w:color="1F3864"/>
        </w:pBdr>
      </w:pPr>
      <w:r>
        <w:rPr>
          <w:b/>
          <w:i w:val="0"/>
          <w:color w:val="1F3864"/>
          <w:sz w:val="22"/>
        </w:rPr>
        <w:t>CERTIFICATIONS</w:t>
      </w:r>
    </w:p>
    <w:p>
      <w:pPr>
        <w:pStyle w:val="ListBullet"/>
        <w:spacing w:after="20"/>
      </w:pPr>
      <w:r>
        <w:rPr>
          <w:b w:val="0"/>
          <w:i w:val="0"/>
        </w:rPr>
        <w:t>AZ900:- Microsoft Certified: Azure Fundamentals</w:t>
      </w:r>
    </w:p>
    <w:p>
      <w:pPr>
        <w:pStyle w:val="ListBullet"/>
        <w:spacing w:after="20"/>
      </w:pPr>
      <w:r>
        <w:rPr>
          <w:b w:val="0"/>
          <w:i w:val="0"/>
        </w:rPr>
        <w:t>DP203:- Microsoft Certified: Azure Data Engineer Associate</w:t>
      </w:r>
    </w:p>
    <w:p>
      <w:pPr>
        <w:spacing w:before="200" w:after="60"/>
        <w:pBdr>
          <w:bottom w:val="single" w:sz="6" w:space="1" w:color="1F3864"/>
        </w:pBdr>
      </w:pPr>
      <w:r>
        <w:rPr>
          <w:b/>
          <w:i w:val="0"/>
          <w:color w:val="1F3864"/>
          <w:sz w:val="22"/>
        </w:rPr>
        <w:t>PROJECTS</w:t>
      </w:r>
    </w:p>
    <w:p>
      <w:pPr>
        <w:spacing w:before="60"/>
      </w:pPr>
      <w:r>
        <w:rPr>
          <w:b/>
          <w:i w:val="0"/>
        </w:rPr>
        <w:t>Data Engineering Project on AZURE</w:t>
      </w:r>
    </w:p>
    <w:p>
      <w:pPr>
        <w:pStyle w:val="ListBullet"/>
        <w:spacing w:after="20"/>
      </w:pPr>
      <w:r>
        <w:rPr>
          <w:b w:val="0"/>
          <w:i w:val="0"/>
        </w:rPr>
        <w:t>Successfully implemented a foundational data engineering project on Azure Data Factory</w:t>
      </w:r>
    </w:p>
    <w:p>
      <w:pPr>
        <w:pStyle w:val="ListBullet"/>
        <w:spacing w:after="20"/>
      </w:pPr>
      <w:r>
        <w:rPr>
          <w:b w:val="0"/>
          <w:i w:val="0"/>
        </w:rPr>
        <w:t>Executed data ingestion workflows using Pyspark jobs, Azure Data Factory (ADF).</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