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Snehal R. Pawar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General Administration / Facilities Management / Vendor Management / Travel &amp; Transport Management / Event Management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Maharashtra  |  +91 XXXXX XXXXX  |  snehal.r.pawar@example.com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SYNOPSIS</w:t>
      </w:r>
    </w:p>
    <w:p>
      <w:r>
        <w:rPr>
          <w:b w:val="0"/>
          <w:i w:val="0"/>
        </w:rPr>
        <w:t>An astute, result oriented professional with over a 03+ Years of extensive experience in Administration, Facilities, Transport, Guest House &amp; Asset Management, vendor Management. Proven abilities in providing a high level administrative support involving efficient management of office equipment, communication instruments, house-keeping, office automation, office administration, transport, &amp; employee safety &amp; security. Generating MIS reports.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DELIVERABLES ACROSS THE TENURES</w:t>
      </w:r>
    </w:p>
    <w:p>
      <w:pPr>
        <w:spacing w:before="60"/>
      </w:pPr>
      <w:r>
        <w:rPr>
          <w:b/>
          <w:i w:val="0"/>
        </w:rPr>
        <w:t>General Administration:</w:t>
      </w:r>
    </w:p>
    <w:p>
      <w:pPr>
        <w:pStyle w:val="ListBullet"/>
        <w:spacing w:after="20"/>
      </w:pPr>
      <w:r>
        <w:rPr>
          <w:b w:val="0"/>
          <w:i w:val="0"/>
        </w:rPr>
        <w:t>Monitoring housekeeping and security staff, Landscaping/gardening.</w:t>
      </w:r>
    </w:p>
    <w:p>
      <w:pPr>
        <w:pStyle w:val="ListBullet"/>
        <w:spacing w:after="20"/>
      </w:pPr>
      <w:r>
        <w:rPr>
          <w:b w:val="0"/>
          <w:i w:val="0"/>
        </w:rPr>
        <w:t>Pest Control management.</w:t>
      </w:r>
    </w:p>
    <w:p>
      <w:pPr>
        <w:pStyle w:val="ListBullet"/>
        <w:spacing w:after="20"/>
      </w:pPr>
      <w:r>
        <w:rPr>
          <w:b w:val="0"/>
          <w:i w:val="0"/>
        </w:rPr>
        <w:t>Vehicle and Transport Management (Cars' Fleet) Managing company and leased car vehicles.</w:t>
      </w:r>
    </w:p>
    <w:p>
      <w:pPr>
        <w:pStyle w:val="ListBullet"/>
        <w:spacing w:after="20"/>
      </w:pPr>
      <w:r>
        <w:rPr>
          <w:b w:val="0"/>
          <w:i w:val="0"/>
        </w:rPr>
        <w:t>Periodic and emergency maintenance is required for all corporate vehicles.</w:t>
      </w:r>
    </w:p>
    <w:p>
      <w:pPr>
        <w:pStyle w:val="ListBullet"/>
        <w:spacing w:after="20"/>
      </w:pPr>
      <w:r>
        <w:rPr>
          <w:b w:val="0"/>
          <w:i w:val="0"/>
        </w:rPr>
        <w:t>Monthly fuel records, drivers' duties, and overtime records.</w:t>
      </w:r>
    </w:p>
    <w:p>
      <w:pPr>
        <w:pStyle w:val="ListBullet"/>
        <w:spacing w:after="20"/>
      </w:pPr>
      <w:r>
        <w:rPr>
          <w:b w:val="0"/>
          <w:i w:val="0"/>
        </w:rPr>
        <w:t>Manage escalation and queries related to local travel.</w:t>
      </w:r>
    </w:p>
    <w:p>
      <w:pPr>
        <w:pStyle w:val="ListBullet"/>
        <w:spacing w:after="20"/>
      </w:pPr>
      <w:r>
        <w:rPr>
          <w:b w:val="0"/>
          <w:i w:val="0"/>
        </w:rPr>
        <w:t>Pantry and cafeteria management.</w:t>
      </w:r>
    </w:p>
    <w:p>
      <w:pPr>
        <w:pStyle w:val="ListBullet"/>
        <w:spacing w:after="20"/>
      </w:pPr>
      <w:r>
        <w:rPr>
          <w:b w:val="0"/>
          <w:i w:val="0"/>
        </w:rPr>
        <w:t>Office Maintenance-Physical (Structure, Electrical, Furniture, Electronics, etc.)</w:t>
      </w:r>
    </w:p>
    <w:p>
      <w:pPr>
        <w:pStyle w:val="ListBullet"/>
        <w:spacing w:after="20"/>
      </w:pPr>
      <w:r>
        <w:rPr>
          <w:b w:val="0"/>
          <w:i w:val="0"/>
        </w:rPr>
        <w:t>Travel &amp; Hotel management, Guest, TMC coordination for all sorts of bookings (flight, hotel, cab)</w:t>
      </w:r>
    </w:p>
    <w:p>
      <w:pPr>
        <w:pStyle w:val="ListBullet"/>
        <w:spacing w:after="20"/>
      </w:pPr>
      <w:r>
        <w:rPr>
          <w:b w:val="0"/>
          <w:i w:val="0"/>
        </w:rPr>
        <w:t>Stationary &amp; Print-Media Management (preferable)</w:t>
      </w:r>
    </w:p>
    <w:p>
      <w:pPr>
        <w:pStyle w:val="ListBullet"/>
        <w:spacing w:after="20"/>
      </w:pPr>
      <w:r>
        <w:rPr>
          <w:b w:val="0"/>
          <w:i w:val="0"/>
        </w:rPr>
        <w:t>Coordination with vendors for day-to-day office and branches requirements.</w:t>
      </w:r>
    </w:p>
    <w:p>
      <w:pPr>
        <w:pStyle w:val="ListBullet"/>
        <w:spacing w:after="20"/>
      </w:pPr>
      <w:r>
        <w:rPr>
          <w:b w:val="0"/>
          <w:i w:val="0"/>
        </w:rPr>
        <w:t>Event Management includes Employee Engagement &amp; Corporate Level Activities: Planning, Organizing, and Executing Events.</w:t>
      </w:r>
    </w:p>
    <w:p>
      <w:pPr>
        <w:pStyle w:val="ListBullet"/>
        <w:spacing w:after="20"/>
      </w:pPr>
      <w:r>
        <w:rPr>
          <w:b w:val="0"/>
          <w:i w:val="0"/>
        </w:rPr>
        <w:t>Admin Budgeting, Cost Controls &amp; Cost Management, Admin MIS.</w:t>
      </w:r>
    </w:p>
    <w:p>
      <w:pPr>
        <w:pStyle w:val="ListBullet"/>
        <w:spacing w:after="20"/>
      </w:pPr>
      <w:r>
        <w:rPr>
          <w:b w:val="0"/>
          <w:i w:val="0"/>
        </w:rPr>
        <w:t>Monitor the inventory of office supplies and the purchasing of new materials with attention to budgetary constraints.</w:t>
      </w:r>
    </w:p>
    <w:p>
      <w:pPr>
        <w:pStyle w:val="ListBullet"/>
        <w:spacing w:after="20"/>
      </w:pPr>
      <w:r>
        <w:rPr>
          <w:b w:val="0"/>
          <w:i w:val="0"/>
        </w:rPr>
        <w:t>Check that the bill amounts are correct and, after approval of bills, forward them to accounts.</w:t>
      </w:r>
    </w:p>
    <w:p>
      <w:pPr>
        <w:pStyle w:val="ListBullet"/>
        <w:spacing w:after="20"/>
      </w:pPr>
      <w:r>
        <w:rPr>
          <w:b w:val="0"/>
          <w:i w:val="0"/>
        </w:rPr>
        <w:t>Other office activities, such as recycling and renovations, must be organized and overseen.</w:t>
      </w:r>
    </w:p>
    <w:p>
      <w:pPr>
        <w:spacing w:before="60"/>
      </w:pPr>
      <w:r>
        <w:rPr>
          <w:b/>
          <w:i w:val="0"/>
        </w:rPr>
        <w:t>Facility Management:</w:t>
      </w:r>
    </w:p>
    <w:p>
      <w:pPr>
        <w:pStyle w:val="ListBullet"/>
        <w:spacing w:after="20"/>
      </w:pPr>
      <w:r>
        <w:rPr>
          <w:b w:val="0"/>
          <w:i w:val="0"/>
        </w:rPr>
        <w:t>Assisting facility related activities like, housekeeping, infrastructure management, facilities planning, security, transportation, cafeteria etc.; managing and administering welfare of employees. Even Space Management.</w:t>
      </w:r>
    </w:p>
    <w:p>
      <w:pPr>
        <w:pStyle w:val="ListBullet"/>
        <w:spacing w:after="20"/>
      </w:pPr>
      <w:r>
        <w:rPr>
          <w:b w:val="0"/>
          <w:i w:val="0"/>
        </w:rPr>
        <w:t>Carrying out maintenance audit of Printing, Security, Housekeeping &amp; General Building Maintenance including A.C. Plants, Generators &amp; office.</w:t>
      </w:r>
    </w:p>
    <w:p>
      <w:pPr>
        <w:pStyle w:val="ListBullet"/>
        <w:spacing w:after="20"/>
      </w:pPr>
      <w:r>
        <w:rPr>
          <w:b w:val="0"/>
          <w:i w:val="0"/>
        </w:rPr>
        <w:t>Rate &amp; Manpower contracting, Annual Maintenance Contracts, handling of Fixed Assets, Insurance, official vehicles, contracted vehicles and car leasing.</w:t>
      </w:r>
    </w:p>
    <w:p>
      <w:pPr>
        <w:pStyle w:val="ListBullet"/>
        <w:spacing w:after="20"/>
      </w:pPr>
      <w:r>
        <w:rPr>
          <w:b w:val="0"/>
          <w:i w:val="0"/>
        </w:rPr>
        <w:t>Medical emergency arrangements like Ambulance, Vehicle, and Doctor Availability in Emergency.</w:t>
      </w:r>
    </w:p>
    <w:p>
      <w:pPr>
        <w:pStyle w:val="ListBullet"/>
        <w:spacing w:after="20"/>
      </w:pPr>
      <w:r>
        <w:rPr>
          <w:b w:val="0"/>
          <w:i w:val="0"/>
        </w:rPr>
        <w:t>Supervision &amp; Reports Review of provided every employee facility like drinking water, transport bus, travel desk, cafeteria food. Maintenance and Renovation When Necessary.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80"/>
      </w:pPr>
      <w:r>
        <w:rPr>
          <w:b/>
          <w:i w:val="0"/>
        </w:rPr>
        <w:t>Executive - Administration – Dentsu Media India Pvt Ltd</w:t>
      </w:r>
      <w:r>
        <w:rPr>
          <w:b w:val="0"/>
          <w:i w:val="0"/>
          <w:color w:val="444444"/>
        </w:rPr>
        <w:t xml:space="preserve">   |   Oct-24 – Till Date</w:t>
      </w:r>
    </w:p>
    <w:p>
      <w:pPr>
        <w:spacing w:before="80"/>
      </w:pPr>
      <w:r>
        <w:rPr>
          <w:b/>
          <w:i w:val="0"/>
        </w:rPr>
        <w:t>Officer - Admin – Veko Care Pvt. Ltd.</w:t>
      </w:r>
      <w:r>
        <w:rPr>
          <w:b w:val="0"/>
          <w:i w:val="0"/>
          <w:color w:val="444444"/>
        </w:rPr>
        <w:t xml:space="preserve">   |   May-24 – Oct-24</w:t>
      </w:r>
    </w:p>
    <w:p>
      <w:pPr>
        <w:spacing w:before="80"/>
      </w:pPr>
      <w:r>
        <w:rPr>
          <w:b/>
          <w:i w:val="0"/>
        </w:rPr>
        <w:t>Admin Asst - FM – Marquardt India Pvt. Ltd</w:t>
      </w:r>
      <w:r>
        <w:rPr>
          <w:b w:val="0"/>
          <w:i w:val="0"/>
          <w:color w:val="444444"/>
        </w:rPr>
        <w:t xml:space="preserve">   |   March-22 – May-24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ACADEMIC CREDENTIALS</w:t>
      </w:r>
    </w:p>
    <w:p>
      <w:pPr>
        <w:pStyle w:val="ListBullet"/>
        <w:spacing w:after="20"/>
      </w:pPr>
      <w:r>
        <w:rPr>
          <w:b w:val="0"/>
          <w:i w:val="0"/>
        </w:rPr>
        <w:t>Master of Science – Shivaji University Kolhapur  |  2022</w:t>
      </w:r>
    </w:p>
    <w:p>
      <w:pPr>
        <w:pStyle w:val="ListBullet"/>
        <w:spacing w:after="20"/>
      </w:pPr>
      <w:r>
        <w:rPr>
          <w:b w:val="0"/>
          <w:i w:val="0"/>
        </w:rPr>
        <w:t>Bachelor of Science – Shivaji University Kolhapur  |  2018</w:t>
      </w:r>
    </w:p>
    <w:p>
      <w:pPr>
        <w:pStyle w:val="ListBullet"/>
        <w:spacing w:after="20"/>
      </w:pPr>
      <w:r>
        <w:rPr>
          <w:b w:val="0"/>
          <w:i w:val="0"/>
        </w:rPr>
        <w:t>Higher Secondary – Maharashtra Board  |  2015</w:t>
      </w:r>
    </w:p>
    <w:p>
      <w:pPr>
        <w:pStyle w:val="ListBullet"/>
        <w:spacing w:after="20"/>
      </w:pPr>
      <w:r>
        <w:rPr>
          <w:b w:val="0"/>
          <w:i w:val="0"/>
        </w:rPr>
        <w:t>Secondary School – Maharashtra Board  |  2013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ADDITIONAL INFORMATION</w:t>
      </w:r>
    </w:p>
    <w:p>
      <w:r>
        <w:rPr>
          <w:b/>
          <w:i w:val="0"/>
        </w:rPr>
        <w:t>Languages Known:</w:t>
      </w:r>
      <w:r>
        <w:rPr>
          <w:b w:val="0"/>
          <w:i w:val="0"/>
        </w:rPr>
        <w:t xml:space="preserve"> Marathi, Hindi, English</w:t>
      </w:r>
    </w:p>
    <w:p>
      <w:r>
        <w:rPr>
          <w:b/>
          <w:i w:val="0"/>
        </w:rPr>
        <w:t>Hobbies:</w:t>
      </w:r>
      <w:r>
        <w:rPr>
          <w:b w:val="0"/>
          <w:i w:val="0"/>
        </w:rPr>
        <w:t xml:space="preserve"> Volunteering, Music, Gardening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