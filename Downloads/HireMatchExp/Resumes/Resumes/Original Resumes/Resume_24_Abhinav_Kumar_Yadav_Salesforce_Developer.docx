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Abhinav Kumar Yadav</w:t>
      </w:r>
    </w:p>
    <w:p>
      <w:pPr>
        <w:jc w:val="center"/>
      </w:pPr>
      <w:r>
        <w:rPr>
          <w:b w:val="0"/>
          <w:i w:val="0"/>
          <w:color w:val="333333"/>
          <w:sz w:val="21"/>
        </w:rPr>
        <w:t>Salesforce Developer</w:t>
      </w:r>
    </w:p>
    <w:p>
      <w:pPr>
        <w:spacing w:after="120"/>
        <w:jc w:val="center"/>
      </w:pPr>
      <w:r>
        <w:rPr>
          <w:b w:val="0"/>
          <w:i w:val="0"/>
          <w:color w:val="555555"/>
          <w:sz w:val="19"/>
        </w:rPr>
        <w:t>Noida, U.P  |  +91 XXXXX XXXXX  |  abhinav.kumar.yadav@example.com  |  linkedin.com/in/xxxxxxxx</w:t>
      </w:r>
    </w:p>
    <w:p>
      <w:pPr>
        <w:spacing w:before="200" w:after="60"/>
        <w:pBdr>
          <w:bottom w:val="single" w:sz="6" w:space="1" w:color="1F3864"/>
        </w:pBdr>
      </w:pPr>
      <w:r>
        <w:rPr>
          <w:b/>
          <w:i w:val="0"/>
          <w:color w:val="1F3864"/>
          <w:sz w:val="22"/>
        </w:rPr>
        <w:t>OBJECTIVE</w:t>
      </w:r>
    </w:p>
    <w:p>
      <w:r>
        <w:rPr>
          <w:b w:val="0"/>
          <w:i w:val="0"/>
        </w:rPr>
        <w:t>I am highly motivated by Salesforce development and eager to contribute my skills to a forward-thinking company that values innovation and creativity. With hands-on experience across the Salesforce platform, including Sales Cloud and Service Cloud, I am confident in my ability to design, develop, and implement robust solutions that align with business goals and empower data-driven decision-making.</w:t>
      </w:r>
    </w:p>
    <w:p>
      <w:pPr>
        <w:spacing w:before="200" w:after="60"/>
        <w:pBdr>
          <w:bottom w:val="single" w:sz="6" w:space="1" w:color="1F3864"/>
        </w:pBdr>
      </w:pPr>
      <w:r>
        <w:rPr>
          <w:b/>
          <w:i w:val="0"/>
          <w:color w:val="1F3864"/>
          <w:sz w:val="22"/>
        </w:rPr>
        <w:t>PROFESSIONAL SUMMARY</w:t>
      </w:r>
    </w:p>
    <w:p>
      <w:r>
        <w:rPr>
          <w:b w:val="0"/>
          <w:i w:val="0"/>
        </w:rPr>
        <w:t>Highly motivated Salesforce Developer with 3+ years of experience in designing, developing, and implementing scalable Salesforce solutions. Skilled in building robust applications that enhance business processes, improve user experience, and deliver measurable results across Sales, Service, and Experience Cloud:</w:t>
      </w:r>
    </w:p>
    <w:p>
      <w:pPr>
        <w:pStyle w:val="ListBullet"/>
        <w:spacing w:after="20"/>
      </w:pPr>
      <w:r>
        <w:rPr>
          <w:b w:val="0"/>
          <w:i w:val="0"/>
        </w:rPr>
        <w:t>Sales Cloud, Service Cloud &amp; Experience Cloud: Designing and implementing custom business solutions to optimize sales operations, improve customer support, and deliver seamless digital experiences through communities. Data Management: Utilize Salesforce tools for data cleansing, manipulation, and integration to ensure data accuracy and accessibility for reporting and analysis.</w:t>
      </w:r>
    </w:p>
    <w:p>
      <w:pPr>
        <w:pStyle w:val="ListBullet"/>
        <w:spacing w:after="20"/>
      </w:pPr>
      <w:r>
        <w:rPr>
          <w:b w:val="0"/>
          <w:i w:val="0"/>
        </w:rPr>
        <w:t>Lightning Web Components (LWC), Aura &amp; Visualforce: Developing responsive UI components, dynamic dashboards, reusable widgets, and custom interfaces aligned with business needs. Visual-force &amp; Apex: Develop custom user interfaces and functionalities using Visual-force &amp; Apex to extend Salesforce capabilities and meet specific business needs.</w:t>
      </w:r>
    </w:p>
    <w:p>
      <w:pPr>
        <w:pStyle w:val="ListBullet"/>
        <w:spacing w:after="20"/>
      </w:pPr>
      <w:r>
        <w:rPr>
          <w:b/>
          <w:i w:val="0"/>
        </w:rPr>
        <w:t>Apex Development:</w:t>
      </w:r>
      <w:r>
        <w:rPr>
          <w:b w:val="0"/>
          <w:i w:val="0"/>
        </w:rPr>
        <w:t xml:space="preserve"> Building scalable Apex classes, triggers, batch processes, schedulable jobs, future/queueable methods, and reusable services following best practices. Integration &amp; AppExchange: Proficient in integrating Salesforce with external systems using REST/SOAP APIs and configuring AppExchange apps to expand platform capabilities.</w:t>
      </w:r>
    </w:p>
    <w:p>
      <w:pPr>
        <w:pStyle w:val="ListBullet"/>
        <w:spacing w:after="20"/>
      </w:pPr>
      <w:r>
        <w:rPr>
          <w:b/>
          <w:i w:val="0"/>
        </w:rPr>
        <w:t>Automation Tools:</w:t>
      </w:r>
      <w:r>
        <w:rPr>
          <w:b w:val="0"/>
          <w:i w:val="0"/>
        </w:rPr>
        <w:t xml:space="preserve"> Creating Flows, Process Builder, Workflow Rules, and Approval Processes to automate complex business workflows and reduce manual efforts.</w:t>
      </w:r>
    </w:p>
    <w:p>
      <w:pPr>
        <w:pStyle w:val="ListBullet"/>
        <w:spacing w:after="20"/>
      </w:pPr>
      <w:r>
        <w:rPr>
          <w:b/>
          <w:i w:val="0"/>
        </w:rPr>
        <w:t>Data Management:</w:t>
      </w:r>
      <w:r>
        <w:rPr>
          <w:b w:val="0"/>
          <w:i w:val="0"/>
        </w:rPr>
        <w:t xml:space="preserve"> Performing data import, cleansing, transformation, and integration using Data Loader, SOQL, SOSL, and Salesforce-to-Salesforce to maintain high data quality.</w:t>
      </w:r>
    </w:p>
    <w:p>
      <w:pPr>
        <w:pStyle w:val="ListBullet"/>
        <w:spacing w:after="20"/>
      </w:pPr>
      <w:r>
        <w:rPr>
          <w:b/>
          <w:i w:val="0"/>
        </w:rPr>
        <w:t>Reporting &amp; Analytics:</w:t>
      </w:r>
      <w:r>
        <w:rPr>
          <w:b w:val="0"/>
          <w:i w:val="0"/>
        </w:rPr>
        <w:t xml:space="preserve"> Developing advanced Reports and Dashboards to deliver actionable business insights and support data-driven decision-making.</w:t>
      </w:r>
    </w:p>
    <w:p>
      <w:pPr>
        <w:pStyle w:val="ListBullet"/>
        <w:spacing w:after="20"/>
      </w:pPr>
      <w:r>
        <w:rPr>
          <w:b/>
          <w:i w:val="0"/>
        </w:rPr>
        <w:t>Integration (REST &amp; SOAP APIs):</w:t>
      </w:r>
      <w:r>
        <w:rPr>
          <w:b w:val="0"/>
          <w:i w:val="0"/>
        </w:rPr>
        <w:t xml:space="preserve"> Building integrations with external systems (SharePoint, Google, Twilio, WooCommerce, etc.) using REST/SOAP APIs, Named Credentials, OAuth, Platform Events, and Webhooks.</w:t>
      </w:r>
    </w:p>
    <w:p>
      <w:pPr>
        <w:pStyle w:val="ListBullet"/>
        <w:spacing w:after="20"/>
      </w:pPr>
      <w:r>
        <w:rPr>
          <w:b/>
          <w:i w:val="0"/>
        </w:rPr>
        <w:t>AppExchange &amp; Third-Party Tools:</w:t>
      </w:r>
      <w:r>
        <w:rPr>
          <w:b w:val="0"/>
          <w:i w:val="0"/>
        </w:rPr>
        <w:t xml:space="preserve"> Configuring and managing AppExchange applications to extend core Salesforce functionality where required.</w:t>
      </w:r>
    </w:p>
    <w:p>
      <w:pPr>
        <w:pStyle w:val="ListBullet"/>
        <w:spacing w:after="20"/>
      </w:pPr>
      <w:r>
        <w:rPr>
          <w:b/>
          <w:i w:val="0"/>
        </w:rPr>
        <w:t>Security &amp; Access Management:</w:t>
      </w:r>
      <w:r>
        <w:rPr>
          <w:b w:val="0"/>
          <w:i w:val="0"/>
        </w:rPr>
        <w:t xml:space="preserve"> Implementing role hierarchy, profiles, permission sets, FLS, OWD, sharing rules, and secure coding standards.</w:t>
      </w:r>
    </w:p>
    <w:p>
      <w:pPr>
        <w:pStyle w:val="ListBullet"/>
        <w:spacing w:after="20"/>
      </w:pPr>
      <w:r>
        <w:rPr>
          <w:b/>
          <w:i w:val="0"/>
        </w:rPr>
        <w:t>Version Control &amp; CI/CD:</w:t>
      </w:r>
      <w:r>
        <w:rPr>
          <w:b w:val="0"/>
          <w:i w:val="0"/>
        </w:rPr>
        <w:t xml:space="preserve"> Experience with Git, branching strategy, and deployments using Change Sets, SFDX, VS Code, and DevOps tools.</w:t>
      </w:r>
    </w:p>
    <w:p>
      <w:pPr>
        <w:pStyle w:val="ListBullet"/>
        <w:spacing w:after="20"/>
      </w:pPr>
      <w:r>
        <w:rPr>
          <w:b/>
          <w:i w:val="0"/>
        </w:rPr>
        <w:t>Agile &amp; Scrum Methodology:</w:t>
      </w:r>
      <w:r>
        <w:rPr>
          <w:b w:val="0"/>
          <w:i w:val="0"/>
        </w:rPr>
        <w:t xml:space="preserve"> Delivering incremental and high-quality features through sprint planning, daily stand-ups, story grooming, sprint reviews, and retrospectives.</w:t>
      </w:r>
    </w:p>
    <w:p>
      <w:pPr>
        <w:pStyle w:val="ListBullet"/>
        <w:spacing w:after="20"/>
      </w:pPr>
      <w:r>
        <w:rPr>
          <w:b/>
          <w:i w:val="0"/>
        </w:rPr>
        <w:t>Debugging, Optimization &amp; QA:</w:t>
      </w:r>
      <w:r>
        <w:rPr>
          <w:b w:val="0"/>
          <w:i w:val="0"/>
        </w:rPr>
        <w:t xml:space="preserve"> Troubleshooting complex issues, optimizing performance, conducting code reviews, and writing test classes with high code coverage for reliable deployments.</w:t>
      </w:r>
    </w:p>
    <w:p>
      <w:pPr>
        <w:spacing w:before="60"/>
      </w:pPr>
      <w:r>
        <w:rPr>
          <w:b/>
          <w:i w:val="0"/>
        </w:rPr>
        <w:t>Additionally:</w:t>
      </w:r>
    </w:p>
    <w:p>
      <w:pPr>
        <w:pStyle w:val="ListBullet"/>
        <w:spacing w:after="20"/>
      </w:pPr>
      <w:r>
        <w:rPr>
          <w:b w:val="0"/>
          <w:i w:val="0"/>
        </w:rPr>
        <w:t>Excellent communication and interpersonal skills.</w:t>
      </w:r>
    </w:p>
    <w:p>
      <w:pPr>
        <w:pStyle w:val="ListBullet"/>
        <w:spacing w:after="20"/>
      </w:pPr>
      <w:r>
        <w:rPr>
          <w:b w:val="0"/>
          <w:i w:val="0"/>
        </w:rPr>
        <w:t>Strong problem-solving and analytical abilities.</w:t>
      </w:r>
    </w:p>
    <w:p>
      <w:pPr>
        <w:pStyle w:val="ListBullet"/>
        <w:spacing w:after="20"/>
      </w:pPr>
      <w:r>
        <w:rPr>
          <w:b w:val="0"/>
          <w:i w:val="0"/>
        </w:rPr>
        <w:t>Eager to learn and stay up-to-date with the latest Salesforce and Platform advancements.</w:t>
      </w:r>
    </w:p>
    <w:p>
      <w:pPr>
        <w:pStyle w:val="ListBullet"/>
        <w:spacing w:after="20"/>
      </w:pPr>
      <w:r>
        <w:rPr>
          <w:b w:val="0"/>
          <w:i w:val="0"/>
        </w:rPr>
        <w:t>Collaborative and adaptable in Agile and cross-functional team environments.</w:t>
      </w:r>
    </w:p>
    <w:p>
      <w:pPr>
        <w:spacing w:before="200" w:after="60"/>
        <w:pBdr>
          <w:bottom w:val="single" w:sz="6" w:space="1" w:color="1F3864"/>
        </w:pBdr>
      </w:pPr>
      <w:r>
        <w:rPr>
          <w:b/>
          <w:i w:val="0"/>
          <w:color w:val="1F3864"/>
          <w:sz w:val="22"/>
        </w:rPr>
        <w:t>PROFESSIONAL EXPERIENCE</w:t>
      </w:r>
    </w:p>
    <w:p>
      <w:r>
        <w:rPr>
          <w:b/>
          <w:i w:val="0"/>
        </w:rPr>
        <w:t>Total Experience –</w:t>
      </w:r>
      <w:r>
        <w:rPr>
          <w:b w:val="0"/>
          <w:i w:val="0"/>
        </w:rPr>
        <w:t xml:space="preserve"> 6 Years</w:t>
      </w:r>
    </w:p>
    <w:p>
      <w:pPr>
        <w:spacing w:before="80"/>
      </w:pPr>
      <w:r>
        <w:rPr>
          <w:b/>
          <w:i w:val="0"/>
        </w:rPr>
        <w:t>Kcloud Technologies</w:t>
      </w:r>
      <w:r>
        <w:rPr>
          <w:b w:val="0"/>
          <w:i w:val="0"/>
          <w:color w:val="444444"/>
        </w:rPr>
        <w:t xml:space="preserve">   |   Salesforce Developer  |  April 2023 – Present</w:t>
      </w:r>
    </w:p>
    <w:p>
      <w:pPr>
        <w:pStyle w:val="ListBullet"/>
        <w:spacing w:after="20"/>
      </w:pPr>
      <w:r>
        <w:rPr>
          <w:b w:val="0"/>
          <w:i w:val="0"/>
        </w:rPr>
        <w:t>Designed and implemented custom Salesforce solutions using Sales Cloud and Service Cloud.</w:t>
      </w:r>
    </w:p>
    <w:p>
      <w:pPr>
        <w:pStyle w:val="ListBullet"/>
        <w:spacing w:after="20"/>
      </w:pPr>
      <w:r>
        <w:rPr>
          <w:b w:val="0"/>
          <w:i w:val="0"/>
        </w:rPr>
        <w:t>Developed automation processes including Flows, validation rules, and Apex triggers to streamline business workflows.</w:t>
      </w:r>
    </w:p>
    <w:p>
      <w:pPr>
        <w:pStyle w:val="ListBullet"/>
        <w:spacing w:after="20"/>
      </w:pPr>
      <w:r>
        <w:rPr>
          <w:b w:val="0"/>
          <w:i w:val="0"/>
        </w:rPr>
        <w:t>Handled deployments using Change Sets to move components (custom objects, fields, flows, Apex classes) from sandbox to production.</w:t>
      </w:r>
    </w:p>
    <w:p>
      <w:pPr>
        <w:pStyle w:val="ListBullet"/>
        <w:spacing w:after="20"/>
      </w:pPr>
      <w:r>
        <w:rPr>
          <w:b w:val="0"/>
          <w:i w:val="0"/>
        </w:rPr>
        <w:t>Created custom reports and dashboards for better visibility of key performance indicators.</w:t>
      </w:r>
    </w:p>
    <w:p>
      <w:pPr>
        <w:pStyle w:val="ListBullet"/>
        <w:spacing w:after="20"/>
      </w:pPr>
      <w:r>
        <w:rPr>
          <w:b w:val="0"/>
          <w:i w:val="0"/>
        </w:rPr>
        <w:t>Integrated Salesforce with third-party systems such as google Sheet, and SSO using REST APIs.</w:t>
      </w:r>
    </w:p>
    <w:p>
      <w:r>
        <w:rPr>
          <w:b/>
          <w:i w:val="0"/>
        </w:rPr>
        <w:t>Project 1:</w:t>
      </w:r>
      <w:r>
        <w:rPr>
          <w:b w:val="0"/>
          <w:i w:val="0"/>
        </w:rPr>
        <w:t xml:space="preserve"> OmniServe</w:t>
      </w:r>
    </w:p>
    <w:p>
      <w:r>
        <w:rPr>
          <w:b/>
          <w:i w:val="0"/>
        </w:rPr>
        <w:t>Role:</w:t>
      </w:r>
      <w:r>
        <w:rPr>
          <w:b w:val="0"/>
          <w:i w:val="0"/>
        </w:rPr>
        <w:t xml:space="preserve"> Salesforce Developer</w:t>
      </w:r>
    </w:p>
    <w:p>
      <w:pPr>
        <w:spacing w:before="60"/>
      </w:pPr>
      <w:r>
        <w:rPr>
          <w:b/>
          <w:i w:val="0"/>
        </w:rPr>
        <w:t>Key Roles &amp; Responsibilities:</w:t>
      </w:r>
    </w:p>
    <w:p>
      <w:pPr>
        <w:pStyle w:val="ListBullet"/>
        <w:spacing w:after="20"/>
      </w:pPr>
      <w:r>
        <w:rPr>
          <w:b w:val="0"/>
          <w:i w:val="0"/>
        </w:rPr>
        <w:t>Implemented Omnichannel Live Chat using Agentforce (Agent Workspace), enabling customers to start chat sessions and get connected to available agents.</w:t>
      </w:r>
    </w:p>
    <w:p>
      <w:pPr>
        <w:pStyle w:val="ListBullet"/>
        <w:spacing w:after="20"/>
      </w:pPr>
      <w:r>
        <w:rPr>
          <w:b w:val="0"/>
          <w:i w:val="0"/>
        </w:rPr>
        <w:t>Automated Case creation from pre-chat user inputs using Record-Triggered Flows and Apex.</w:t>
      </w:r>
    </w:p>
    <w:p>
      <w:pPr>
        <w:pStyle w:val="ListBullet"/>
        <w:spacing w:after="20"/>
      </w:pPr>
      <w:r>
        <w:rPr>
          <w:b w:val="0"/>
          <w:i w:val="0"/>
        </w:rPr>
        <w:t>Integrated Knowledge Articles within Agentforce to support faster agent resolution.</w:t>
      </w:r>
    </w:p>
    <w:p>
      <w:pPr>
        <w:pStyle w:val="ListBullet"/>
        <w:spacing w:after="20"/>
      </w:pPr>
      <w:r>
        <w:rPr>
          <w:b w:val="0"/>
          <w:i w:val="0"/>
        </w:rPr>
        <w:t>Configured Post-Chat Surveys and ensured chat transcripts are automatically stored on Case records.</w:t>
      </w:r>
    </w:p>
    <w:p>
      <w:pPr>
        <w:pStyle w:val="ListBullet"/>
        <w:spacing w:after="20"/>
      </w:pPr>
      <w:r>
        <w:rPr>
          <w:b w:val="0"/>
          <w:i w:val="0"/>
        </w:rPr>
        <w:t>Managed Service Cloud configurations including queues, routing rules, presence statuses, and permissions.</w:t>
      </w:r>
    </w:p>
    <w:p>
      <w:pPr>
        <w:pStyle w:val="ListBullet"/>
        <w:spacing w:after="20"/>
      </w:pPr>
      <w:r>
        <w:rPr>
          <w:b w:val="0"/>
          <w:i w:val="0"/>
        </w:rPr>
        <w:t>Completed end-to-end testing and coordinated UAT for Omnichannel features.</w:t>
      </w:r>
    </w:p>
    <w:p>
      <w:r>
        <w:rPr>
          <w:b/>
          <w:i w:val="0"/>
        </w:rPr>
        <w:t>Project 2:</w:t>
      </w:r>
      <w:r>
        <w:rPr>
          <w:b w:val="0"/>
          <w:i w:val="0"/>
        </w:rPr>
        <w:t xml:space="preserve"> IntegrateX</w:t>
      </w:r>
    </w:p>
    <w:p>
      <w:r>
        <w:rPr>
          <w:b/>
          <w:i w:val="0"/>
        </w:rPr>
        <w:t>Role:</w:t>
      </w:r>
      <w:r>
        <w:rPr>
          <w:b w:val="0"/>
          <w:i w:val="0"/>
        </w:rPr>
        <w:t xml:space="preserve"> Salesforce Developer</w:t>
      </w:r>
    </w:p>
    <w:p>
      <w:pPr>
        <w:spacing w:before="60"/>
      </w:pPr>
      <w:r>
        <w:rPr>
          <w:b/>
          <w:i w:val="0"/>
        </w:rPr>
        <w:t>Key Roles &amp; Responsibilities:</w:t>
      </w:r>
    </w:p>
    <w:p>
      <w:pPr>
        <w:pStyle w:val="ListBullet"/>
        <w:spacing w:after="20"/>
      </w:pPr>
      <w:r>
        <w:rPr>
          <w:b w:val="0"/>
          <w:i w:val="0"/>
        </w:rPr>
        <w:t>Implemented Email-to-Case to automatically convert customer emails into Salesforce Cases with proper field mapping.</w:t>
      </w:r>
    </w:p>
    <w:p>
      <w:pPr>
        <w:pStyle w:val="ListBullet"/>
        <w:spacing w:after="20"/>
      </w:pPr>
      <w:r>
        <w:rPr>
          <w:b w:val="0"/>
          <w:i w:val="0"/>
        </w:rPr>
        <w:t>Integrated Salesforce with Microsoft SharePoint using REST APIs to store and manage files externally.</w:t>
      </w:r>
    </w:p>
    <w:p>
      <w:pPr>
        <w:pStyle w:val="ListBullet"/>
        <w:spacing w:after="20"/>
      </w:pPr>
      <w:r>
        <w:rPr>
          <w:b w:val="0"/>
          <w:i w:val="0"/>
        </w:rPr>
        <w:t>Built automation to upload Salesforce attachments to SharePoint and retrieve status back into Salesforce.</w:t>
      </w:r>
    </w:p>
    <w:p>
      <w:pPr>
        <w:pStyle w:val="ListBullet"/>
        <w:spacing w:after="20"/>
      </w:pPr>
      <w:r>
        <w:rPr>
          <w:b w:val="0"/>
          <w:i w:val="0"/>
        </w:rPr>
        <w:t>Implemented Google Single Sign-On (SSO) and Google Drive integration for secure authentication and storage.</w:t>
      </w:r>
    </w:p>
    <w:p>
      <w:pPr>
        <w:pStyle w:val="ListBullet"/>
        <w:spacing w:after="20"/>
      </w:pPr>
      <w:r>
        <w:rPr>
          <w:b w:val="0"/>
          <w:i w:val="0"/>
        </w:rPr>
        <w:t>Developed Apex Triggers, Flows, and Visualforce pages to support business logic and UI requirements.</w:t>
      </w:r>
    </w:p>
    <w:p>
      <w:pPr>
        <w:pStyle w:val="ListBullet"/>
        <w:spacing w:after="20"/>
      </w:pPr>
      <w:r>
        <w:rPr>
          <w:b w:val="0"/>
          <w:i w:val="0"/>
        </w:rPr>
        <w:t>Executed Salesforce-to-Salesforce integration for data sharing and performed data import activities (CSV/Data Loader).</w:t>
      </w:r>
    </w:p>
    <w:p>
      <w:pPr>
        <w:pStyle w:val="ListBullet"/>
        <w:spacing w:after="20"/>
      </w:pPr>
      <w:r>
        <w:rPr>
          <w:b w:val="0"/>
          <w:i w:val="0"/>
        </w:rPr>
        <w:t>Ensured proper record-level security, SOQL optimization, and WhatId/WhoId accuracy in automation logic.</w:t>
      </w:r>
    </w:p>
    <w:p>
      <w:r>
        <w:rPr>
          <w:b/>
          <w:i w:val="0"/>
        </w:rPr>
        <w:t>Project 3:</w:t>
      </w:r>
      <w:r>
        <w:rPr>
          <w:b w:val="0"/>
          <w:i w:val="0"/>
        </w:rPr>
        <w:t xml:space="preserve"> SLS</w:t>
      </w:r>
    </w:p>
    <w:p>
      <w:r>
        <w:rPr>
          <w:b/>
          <w:i w:val="0"/>
        </w:rPr>
        <w:t>Role:</w:t>
      </w:r>
      <w:r>
        <w:rPr>
          <w:b w:val="0"/>
          <w:i w:val="0"/>
        </w:rPr>
        <w:t xml:space="preserve"> Salesforce Developer</w:t>
      </w:r>
    </w:p>
    <w:p>
      <w:pPr>
        <w:spacing w:before="60"/>
      </w:pPr>
      <w:r>
        <w:rPr>
          <w:b/>
          <w:i w:val="0"/>
        </w:rPr>
        <w:t>Key Roles &amp; Responsibilities:</w:t>
      </w:r>
    </w:p>
    <w:p>
      <w:pPr>
        <w:pStyle w:val="ListBullet"/>
        <w:spacing w:after="20"/>
      </w:pPr>
      <w:r>
        <w:rPr>
          <w:b w:val="0"/>
          <w:i w:val="0"/>
        </w:rPr>
        <w:t>Built a fully dynamic Sales Analysis Dashboard using LWC to compare current year/month performance with the previous year based on user-selected filters.</w:t>
      </w:r>
    </w:p>
    <w:p>
      <w:pPr>
        <w:pStyle w:val="ListBullet"/>
        <w:spacing w:after="20"/>
      </w:pPr>
      <w:r>
        <w:rPr>
          <w:b w:val="0"/>
          <w:i w:val="0"/>
        </w:rPr>
        <w:t>Designed editable, interactive grids with custom CSS for a modern, responsive UI.</w:t>
      </w:r>
    </w:p>
    <w:p>
      <w:pPr>
        <w:pStyle w:val="ListBullet"/>
        <w:spacing w:after="20"/>
      </w:pPr>
      <w:r>
        <w:rPr>
          <w:b w:val="0"/>
          <w:i w:val="0"/>
        </w:rPr>
        <w:t>Integrated Google Calendar to auto-book training sessions and added Google reCAPTCHA for secure community form submissions.</w:t>
      </w:r>
    </w:p>
    <w:p>
      <w:pPr>
        <w:pStyle w:val="ListBullet"/>
        <w:spacing w:after="20"/>
      </w:pPr>
      <w:r>
        <w:rPr>
          <w:b w:val="0"/>
          <w:i w:val="0"/>
        </w:rPr>
        <w:t>Developed custom Experience Cloud (Community) pages for login, signup, course booking, reminders, and downloadable content using LWC and Aura Components.</w:t>
      </w:r>
    </w:p>
    <w:p>
      <w:pPr>
        <w:pStyle w:val="ListBullet"/>
        <w:spacing w:after="20"/>
      </w:pPr>
      <w:r>
        <w:rPr>
          <w:b w:val="0"/>
          <w:i w:val="0"/>
        </w:rPr>
        <w:t>Automated reminders and notifications using Flows and Apex schedulers.</w:t>
      </w:r>
    </w:p>
    <w:p>
      <w:pPr>
        <w:pStyle w:val="ListBullet"/>
        <w:spacing w:after="20"/>
      </w:pPr>
      <w:r>
        <w:rPr>
          <w:b w:val="0"/>
          <w:i w:val="0"/>
        </w:rPr>
        <w:t>Integrated Salesforce with WooCommerce using Zapier, enabling automatic order and customer creation in Salesforce.</w:t>
      </w:r>
    </w:p>
    <w:p>
      <w:pPr>
        <w:pStyle w:val="ListBullet"/>
        <w:spacing w:after="20"/>
      </w:pPr>
      <w:r>
        <w:rPr>
          <w:b w:val="0"/>
          <w:i w:val="0"/>
        </w:rPr>
        <w:t>Worked on CPQ configurations including product setup, bundles, pricing rules, and quote management.</w:t>
      </w:r>
    </w:p>
    <w:p>
      <w:pPr>
        <w:spacing w:before="80"/>
      </w:pPr>
      <w:r>
        <w:rPr>
          <w:b/>
          <w:i w:val="0"/>
        </w:rPr>
        <w:t>Care Health Insurance</w:t>
      </w:r>
      <w:r>
        <w:rPr>
          <w:b w:val="0"/>
          <w:i w:val="0"/>
          <w:color w:val="444444"/>
        </w:rPr>
        <w:t xml:space="preserve">   |   Quality Analyst  |  Sep 2019 – March 2023</w:t>
      </w:r>
    </w:p>
    <w:p>
      <w:pPr>
        <w:pStyle w:val="ListBullet"/>
        <w:spacing w:after="20"/>
      </w:pPr>
      <w:r>
        <w:rPr>
          <w:b w:val="0"/>
          <w:i w:val="0"/>
        </w:rPr>
        <w:t>Performed UI automation testing for Salesforce Lightning pages, LWC components, Aura components, and Community pages to ensure layout accuracy, component behavior, and end-user usability.</w:t>
      </w:r>
    </w:p>
    <w:p>
      <w:pPr>
        <w:pStyle w:val="ListBullet"/>
        <w:spacing w:after="20"/>
      </w:pPr>
      <w:r>
        <w:rPr>
          <w:b w:val="0"/>
          <w:i w:val="0"/>
        </w:rPr>
        <w:t>Executed automation test scripts for regression and functional testing using tools like Selenium (or mention your tool), validating UI flows such as form submissions, navigation, page rendering, and data updates.</w:t>
      </w:r>
    </w:p>
    <w:p>
      <w:pPr>
        <w:pStyle w:val="ListBullet"/>
        <w:spacing w:after="20"/>
      </w:pPr>
      <w:r>
        <w:rPr>
          <w:b w:val="0"/>
          <w:i w:val="0"/>
        </w:rPr>
        <w:t>Worked on Salesforce admin (Permission set, Role, Profile, Role hierarchy).</w:t>
      </w:r>
    </w:p>
    <w:p>
      <w:pPr>
        <w:spacing w:before="200" w:after="60"/>
        <w:pBdr>
          <w:bottom w:val="single" w:sz="6" w:space="1" w:color="1F3864"/>
        </w:pBdr>
      </w:pPr>
      <w:r>
        <w:rPr>
          <w:b/>
          <w:i w:val="0"/>
          <w:color w:val="1F3864"/>
          <w:sz w:val="22"/>
        </w:rPr>
        <w:t>SKILLS &amp; ABILITIES</w:t>
      </w:r>
    </w:p>
    <w:p>
      <w:pPr>
        <w:spacing w:before="80"/>
      </w:pPr>
      <w:r>
        <w:rPr>
          <w:b/>
          <w:i w:val="0"/>
        </w:rPr>
        <w:t>Salesforce Admin</w:t>
      </w:r>
      <w:r>
        <w:rPr>
          <w:b w:val="0"/>
          <w:i w:val="0"/>
          <w:color w:val="444444"/>
        </w:rPr>
        <w:t xml:space="preserve">   |   Visual Force  |  Apex Class (Synchronous and Asynchronous)</w:t>
      </w:r>
    </w:p>
    <w:p>
      <w:pPr>
        <w:spacing w:before="80"/>
      </w:pPr>
      <w:r>
        <w:rPr>
          <w:b/>
          <w:i w:val="0"/>
        </w:rPr>
        <w:t>LWC</w:t>
      </w:r>
      <w:r>
        <w:rPr>
          <w:b w:val="0"/>
          <w:i w:val="0"/>
          <w:color w:val="444444"/>
        </w:rPr>
        <w:t xml:space="preserve">   |   SOQL, SOSL  |  Automation</w:t>
      </w:r>
    </w:p>
    <w:p>
      <w:pPr>
        <w:spacing w:before="80"/>
      </w:pPr>
      <w:r>
        <w:rPr>
          <w:b/>
          <w:i w:val="0"/>
        </w:rPr>
        <w:t>SQL, JS, HTML</w:t>
      </w:r>
      <w:r>
        <w:rPr>
          <w:b w:val="0"/>
          <w:i w:val="0"/>
          <w:color w:val="444444"/>
        </w:rPr>
        <w:t xml:space="preserve">   |   FSL (Service Cloud)  |  Integration (REST/SOAP API)</w:t>
      </w:r>
    </w:p>
    <w:p>
      <w:pPr>
        <w:spacing w:before="80"/>
      </w:pPr>
      <w:r>
        <w:rPr>
          <w:b/>
          <w:i w:val="0"/>
        </w:rPr>
        <w:t>Git / GitHub</w:t>
      </w:r>
      <w:r>
        <w:rPr>
          <w:b w:val="0"/>
          <w:i w:val="0"/>
          <w:color w:val="444444"/>
        </w:rPr>
        <w:t xml:space="preserve">   |   Data Loader  |  Jira, Monday.com</w:t>
      </w:r>
    </w:p>
    <w:p>
      <w:pPr>
        <w:spacing w:before="80"/>
      </w:pPr>
      <w:r>
        <w:rPr>
          <w:b/>
          <w:i w:val="0"/>
        </w:rPr>
        <w:t>Omni-Channel</w:t>
      </w:r>
      <w:r>
        <w:rPr>
          <w:b w:val="0"/>
          <w:i w:val="0"/>
          <w:color w:val="444444"/>
        </w:rPr>
        <w:t xml:space="preserve">   |   AgentForce  |  HubSpot</w:t>
      </w:r>
    </w:p>
    <w:p>
      <w:pPr>
        <w:spacing w:before="200" w:after="60"/>
        <w:pBdr>
          <w:bottom w:val="single" w:sz="6" w:space="1" w:color="1F3864"/>
        </w:pBdr>
      </w:pPr>
      <w:r>
        <w:rPr>
          <w:b/>
          <w:i w:val="0"/>
          <w:color w:val="1F3864"/>
          <w:sz w:val="22"/>
        </w:rPr>
        <w:t>EDUCATION</w:t>
      </w:r>
    </w:p>
    <w:p>
      <w:pPr>
        <w:pStyle w:val="ListBullet"/>
        <w:spacing w:after="20"/>
      </w:pPr>
      <w:r>
        <w:rPr>
          <w:b w:val="0"/>
          <w:i w:val="0"/>
        </w:rPr>
        <w:t>M.C.A – Galgotia’s University, Uttar Pradesh, Percentage: 75</w:t>
      </w:r>
    </w:p>
    <w:p>
      <w:pPr>
        <w:pStyle w:val="ListBullet"/>
        <w:spacing w:after="20"/>
      </w:pPr>
      <w:r>
        <w:rPr>
          <w:b w:val="0"/>
          <w:i w:val="0"/>
        </w:rPr>
        <w:t>B.C.A - GCMT(Aligarh), Uttar Pradesh, Percentage: 65</w:t>
      </w:r>
    </w:p>
    <w:p>
      <w:pPr>
        <w:pStyle w:val="ListBullet"/>
        <w:spacing w:after="20"/>
      </w:pPr>
      <w:r>
        <w:rPr>
          <w:b w:val="0"/>
          <w:i w:val="0"/>
        </w:rPr>
        <w:t>12th - S.L.D Inter college, Uttar Pradesh, Percentage: 70</w:t>
      </w:r>
    </w:p>
    <w:p>
      <w:pPr>
        <w:pStyle w:val="ListBullet"/>
        <w:spacing w:after="20"/>
      </w:pPr>
      <w:r>
        <w:rPr>
          <w:b w:val="0"/>
          <w:i w:val="0"/>
        </w:rPr>
        <w:t>10th - R.S Inter college, Uttar Pradesh, Percentage: 61</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