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F3864"/>
          <w:sz w:val="36"/>
        </w:rPr>
        <w:t>Naveen Reddy K</w:t>
      </w:r>
    </w:p>
    <w:p>
      <w:pPr>
        <w:jc w:val="center"/>
      </w:pPr>
      <w:r>
        <w:rPr>
          <w:b w:val="0"/>
          <w:i w:val="0"/>
          <w:color w:val="333333"/>
          <w:sz w:val="21"/>
        </w:rPr>
        <w:t>Senior Salesforce Developer</w:t>
      </w:r>
    </w:p>
    <w:p>
      <w:pPr>
        <w:spacing w:after="120"/>
        <w:jc w:val="center"/>
      </w:pPr>
      <w:r>
        <w:rPr>
          <w:b w:val="0"/>
          <w:i w:val="0"/>
          <w:color w:val="555555"/>
          <w:sz w:val="19"/>
        </w:rPr>
        <w:t>India  |  +91 XXXXX XXXXX  |  naveen.reddy.k@example.com</w:t>
      </w:r>
    </w:p>
    <w:p>
      <w:pPr>
        <w:spacing w:before="200" w:after="60"/>
        <w:pBdr>
          <w:bottom w:val="single" w:sz="6" w:space="1" w:color="1F3864"/>
        </w:pBdr>
      </w:pPr>
      <w:r>
        <w:rPr>
          <w:b/>
          <w:i w:val="0"/>
          <w:color w:val="1F3864"/>
          <w:sz w:val="22"/>
        </w:rPr>
        <w:t>PROFESSIONAL EXPERIENCE</w:t>
      </w:r>
    </w:p>
    <w:p>
      <w:pPr>
        <w:spacing w:before="80"/>
      </w:pPr>
      <w:r>
        <w:rPr>
          <w:b/>
          <w:i w:val="0"/>
        </w:rPr>
        <w:t>Senior Salesforce Developer – Orasys LLC</w:t>
      </w:r>
      <w:r>
        <w:rPr>
          <w:b w:val="0"/>
          <w:i w:val="0"/>
          <w:color w:val="444444"/>
        </w:rPr>
        <w:t xml:space="preserve">   |   Austin, Texas U.S.A  |  May 2018 – Sep 2025</w:t>
      </w:r>
    </w:p>
    <w:p>
      <w:pPr>
        <w:pStyle w:val="ListBullet"/>
        <w:spacing w:after="20"/>
      </w:pPr>
      <w:r>
        <w:rPr>
          <w:b w:val="0"/>
          <w:i w:val="0"/>
        </w:rPr>
        <w:t>Designed and implemented end-to-end solutions on the Salesforce platform with a strong focus on Sales Cloud implementations and service cloud. Translated functional specifications and user stories into robust technical designs, developing scalable solutions using Apex, Triggers, Lightning, and Lightning Web Components (LWC) while leveraging Salesforce declarative features and PaaS capabilities.</w:t>
      </w:r>
    </w:p>
    <w:p>
      <w:pPr>
        <w:pStyle w:val="ListBullet"/>
        <w:spacing w:after="20"/>
      </w:pPr>
      <w:r>
        <w:rPr>
          <w:b w:val="0"/>
          <w:i w:val="0"/>
        </w:rPr>
        <w:t>Led technical design discussions, performed code reviews, and enforced Salesforce best practices to improve code quality and maintainability.</w:t>
      </w:r>
    </w:p>
    <w:p>
      <w:pPr>
        <w:pStyle w:val="ListBullet"/>
        <w:spacing w:after="20"/>
      </w:pPr>
      <w:r>
        <w:rPr>
          <w:b w:val="0"/>
          <w:i w:val="0"/>
        </w:rPr>
        <w:t>Collaborated within Agile delivery teams, actively participating in backlog grooming, sprint planning, and cross-functional coordination to ensure timely and high-quality releases.</w:t>
      </w:r>
    </w:p>
    <w:p>
      <w:pPr>
        <w:pStyle w:val="ListBullet"/>
        <w:spacing w:after="20"/>
      </w:pPr>
      <w:r>
        <w:rPr>
          <w:b w:val="0"/>
          <w:i w:val="0"/>
        </w:rPr>
        <w:t>Developed asynchronous processing using Batch Apex, Queueable, and Future methods to handle high-volume data operations and avoid record locking issues.</w:t>
      </w:r>
    </w:p>
    <w:p>
      <w:pPr>
        <w:pStyle w:val="ListBullet"/>
        <w:spacing w:after="20"/>
      </w:pPr>
      <w:r>
        <w:rPr>
          <w:b w:val="0"/>
          <w:i w:val="0"/>
        </w:rPr>
        <w:t>Designed and implemented scalable Salesforce architectures using Apex trigger frameworks, ensuring bulk-safe processing and optimized governor limit usage.</w:t>
      </w:r>
    </w:p>
    <w:p>
      <w:pPr>
        <w:pStyle w:val="ListBullet"/>
        <w:spacing w:after="20"/>
      </w:pPr>
      <w:r>
        <w:rPr>
          <w:b w:val="0"/>
          <w:i w:val="0"/>
        </w:rPr>
        <w:t>Implemented and optimized Salesforce Flows to replace Apex where appropriate.</w:t>
      </w:r>
    </w:p>
    <w:p>
      <w:pPr>
        <w:pStyle w:val="ListBullet"/>
        <w:spacing w:after="20"/>
      </w:pPr>
      <w:r>
        <w:rPr>
          <w:b w:val="0"/>
          <w:i w:val="0"/>
        </w:rPr>
        <w:t>Built and maintained REST integrations with external systems using secure authentication and error-handling mechanisms.</w:t>
      </w:r>
    </w:p>
    <w:p>
      <w:pPr>
        <w:pStyle w:val="ListBullet"/>
        <w:spacing w:after="20"/>
      </w:pPr>
      <w:r>
        <w:rPr>
          <w:b w:val="0"/>
          <w:i w:val="0"/>
        </w:rPr>
        <w:t>Managed Salesforce CI/CD deployments using Flosum, handling version control, change tracking, and automated releases across multiple sandbox and production environments.</w:t>
      </w:r>
    </w:p>
    <w:p>
      <w:pPr>
        <w:pStyle w:val="ListBullet"/>
        <w:spacing w:after="20"/>
      </w:pPr>
      <w:r>
        <w:rPr>
          <w:b w:val="0"/>
          <w:i w:val="0"/>
        </w:rPr>
        <w:t>Reduced post-release defects by 25 to 30% by enforcing code review standards, improving test coverage, and resolving issues early in SIT and UAT cycles.</w:t>
      </w:r>
    </w:p>
    <w:p>
      <w:pPr>
        <w:pStyle w:val="ListBullet"/>
        <w:spacing w:after="20"/>
      </w:pPr>
      <w:r>
        <w:rPr>
          <w:b w:val="0"/>
          <w:i w:val="0"/>
        </w:rPr>
        <w:t>Coordinated Flosum-based deployments during SIT and UAT cycles, ensuring controlled releases, rollback capability, and minimal production issues.</w:t>
      </w:r>
    </w:p>
    <w:p>
      <w:pPr>
        <w:pStyle w:val="ListBullet"/>
        <w:spacing w:after="20"/>
      </w:pPr>
      <w:r>
        <w:rPr>
          <w:b w:val="0"/>
          <w:i w:val="0"/>
        </w:rPr>
        <w:t>Accelerated feature delivery by 20% through effective collaboration in Agile sprints, backlog refinement, and early technical validation of user stories.</w:t>
      </w:r>
    </w:p>
    <w:p>
      <w:pPr>
        <w:spacing w:before="80"/>
      </w:pPr>
      <w:r>
        <w:rPr>
          <w:b/>
          <w:i w:val="0"/>
        </w:rPr>
        <w:t>Salesforce Developer – Endurance Group inc</w:t>
      </w:r>
      <w:r>
        <w:rPr>
          <w:b w:val="0"/>
          <w:i w:val="0"/>
          <w:color w:val="444444"/>
        </w:rPr>
        <w:t xml:space="preserve">   |   Irving - Texas  |  Jan 2015 – Feb 2017</w:t>
      </w:r>
    </w:p>
    <w:p>
      <w:pPr>
        <w:pStyle w:val="ListBullet"/>
        <w:spacing w:after="20"/>
      </w:pPr>
      <w:r>
        <w:rPr>
          <w:b w:val="0"/>
          <w:i w:val="0"/>
        </w:rPr>
        <w:t>Collaboratively worked within Agile to design and deliver robust Salesforce solutions, translating business requirements into scalable technical designs.</w:t>
      </w:r>
    </w:p>
    <w:p>
      <w:pPr>
        <w:pStyle w:val="ListBullet"/>
        <w:spacing w:after="20"/>
      </w:pPr>
      <w:r>
        <w:rPr>
          <w:b w:val="0"/>
          <w:i w:val="0"/>
        </w:rPr>
        <w:t>Actively developed and maintained custom Apex classes, triggers, Aura Components, and Salesforce integrations, ensuring alignment with enterprise standards and best practices.</w:t>
      </w:r>
    </w:p>
    <w:p>
      <w:pPr>
        <w:pStyle w:val="ListBullet"/>
        <w:spacing w:after="20"/>
      </w:pPr>
      <w:r>
        <w:rPr>
          <w:b w:val="0"/>
          <w:i w:val="0"/>
        </w:rPr>
        <w:t>Managed multiple Salesforce environments, including sandbox setup, deployments, and system optimization, ensuring high availability and stability of Salesforce applications.</w:t>
      </w:r>
    </w:p>
    <w:p>
      <w:pPr>
        <w:pStyle w:val="ListBullet"/>
        <w:spacing w:after="20"/>
      </w:pPr>
      <w:r>
        <w:rPr>
          <w:b w:val="0"/>
          <w:i w:val="0"/>
        </w:rPr>
        <w:t>Oversaw data modeling, workflows, automation processes, and access controls to ensure compliance with business policies and security standards.</w:t>
      </w:r>
    </w:p>
    <w:p>
      <w:pPr>
        <w:pStyle w:val="ListBullet"/>
        <w:spacing w:after="20"/>
      </w:pPr>
      <w:r>
        <w:rPr>
          <w:b w:val="0"/>
          <w:i w:val="0"/>
        </w:rPr>
        <w:t>Collaborated with stakeholders across business and IT teams to troubleshoot and resolve technical issues, ensuring uninterrupted operations and scalable Salesforce solutions.</w:t>
      </w:r>
    </w:p>
    <w:p>
      <w:pPr>
        <w:pStyle w:val="ListBullet"/>
        <w:spacing w:after="20"/>
      </w:pPr>
      <w:r>
        <w:rPr>
          <w:b w:val="0"/>
          <w:i w:val="0"/>
        </w:rPr>
        <w:t>Implemented Salesforce automation using workflows, Process Builder to reduce custom Apex development.</w:t>
      </w:r>
    </w:p>
    <w:p>
      <w:pPr>
        <w:pStyle w:val="ListBullet"/>
        <w:spacing w:after="20"/>
      </w:pPr>
      <w:r>
        <w:rPr>
          <w:b w:val="0"/>
          <w:i w:val="0"/>
        </w:rPr>
        <w:t>Played a key role in quarterly computation of backlog burning plan in coordination with project managers and the production team to ensure the delivery and on time completion of projects.</w:t>
      </w:r>
    </w:p>
    <w:p>
      <w:pPr>
        <w:spacing w:before="200" w:after="60"/>
        <w:pBdr>
          <w:bottom w:val="single" w:sz="6" w:space="1" w:color="1F3864"/>
        </w:pBdr>
      </w:pPr>
      <w:r>
        <w:rPr>
          <w:b/>
          <w:i w:val="0"/>
          <w:color w:val="1F3864"/>
          <w:sz w:val="22"/>
        </w:rPr>
        <w:t>EDUCATION</w:t>
      </w:r>
    </w:p>
    <w:p>
      <w:pPr>
        <w:spacing w:before="80"/>
      </w:pPr>
      <w:r>
        <w:rPr>
          <w:b/>
          <w:i w:val="0"/>
        </w:rPr>
        <w:t>MS in Computer Science – University of Louisiana at Lafayette, United States</w:t>
      </w:r>
      <w:r>
        <w:rPr>
          <w:b w:val="0"/>
          <w:i w:val="0"/>
          <w:color w:val="444444"/>
        </w:rPr>
        <w:t xml:space="preserve">   |   May 2014</w:t>
      </w:r>
    </w:p>
    <w:p>
      <w:pPr>
        <w:spacing w:before="80"/>
      </w:pPr>
      <w:r>
        <w:rPr>
          <w:b/>
          <w:i w:val="0"/>
        </w:rPr>
        <w:t>Bachelor of Technology in Computer Science – Jawaharlal Nehru Technological University, India</w:t>
      </w:r>
      <w:r>
        <w:rPr>
          <w:b w:val="0"/>
          <w:i w:val="0"/>
          <w:color w:val="444444"/>
        </w:rPr>
        <w:t xml:space="preserve">   |   2011</w:t>
      </w:r>
    </w:p>
    <w:p>
      <w:pPr>
        <w:spacing w:before="200" w:after="60"/>
        <w:pBdr>
          <w:bottom w:val="single" w:sz="6" w:space="1" w:color="1F3864"/>
        </w:pBdr>
      </w:pPr>
      <w:r>
        <w:rPr>
          <w:b/>
          <w:i w:val="0"/>
          <w:color w:val="1F3864"/>
          <w:sz w:val="22"/>
        </w:rPr>
        <w:t>PROFESSIONAL SKILLS</w:t>
      </w:r>
    </w:p>
    <w:p>
      <w:r>
        <w:rPr>
          <w:b w:val="0"/>
          <w:i w:val="0"/>
        </w:rPr>
        <w:t>Salesforce Sales Cloud, Salesforce Service Cloud, KPI Tracking, Agile Development, Scrum Practices, Performance Optimization, Profiles, Roles, Dashboards, Permission Sets, Sharing Rules, Agile, Sprint</w:t>
      </w:r>
    </w:p>
    <w:p>
      <w:pPr>
        <w:spacing w:before="200" w:after="60"/>
        <w:pBdr>
          <w:bottom w:val="single" w:sz="6" w:space="1" w:color="1F3864"/>
        </w:pBdr>
      </w:pPr>
      <w:r>
        <w:rPr>
          <w:b/>
          <w:i w:val="0"/>
          <w:color w:val="1F3864"/>
          <w:sz w:val="22"/>
        </w:rPr>
        <w:t>PROGRAMMING</w:t>
      </w:r>
    </w:p>
    <w:p>
      <w:pPr>
        <w:spacing w:before="60"/>
      </w:pPr>
      <w:r>
        <w:rPr>
          <w:b/>
          <w:i w:val="0"/>
        </w:rPr>
        <w:t>Apex Triggers, Apex Classes, Lightning Web Components (LWC), HTML/CSS, SOQL, SOSL, XML, JSON</w:t>
      </w:r>
    </w:p>
    <w:p>
      <w:pPr>
        <w:spacing w:before="200" w:after="60"/>
        <w:pBdr>
          <w:bottom w:val="single" w:sz="6" w:space="1" w:color="1F3864"/>
        </w:pBdr>
      </w:pPr>
      <w:r>
        <w:rPr>
          <w:b/>
          <w:i w:val="0"/>
          <w:color w:val="1F3864"/>
          <w:sz w:val="22"/>
        </w:rPr>
        <w:t>SOFTWARE</w:t>
      </w:r>
    </w:p>
    <w:p>
      <w:pPr>
        <w:spacing w:before="60"/>
      </w:pPr>
      <w:r>
        <w:rPr>
          <w:b/>
          <w:i w:val="0"/>
        </w:rPr>
        <w:t>Visual Studio Code (VS Code), Data Loader, Workbench, Jira, Confluence, Flosum</w:t>
      </w:r>
    </w:p>
    <w:p>
      <w:pPr>
        <w:spacing w:before="200" w:after="60"/>
        <w:pBdr>
          <w:bottom w:val="single" w:sz="6" w:space="1" w:color="1F3864"/>
        </w:pBdr>
      </w:pPr>
      <w:r>
        <w:rPr>
          <w:b/>
          <w:i w:val="0"/>
          <w:color w:val="1F3864"/>
          <w:sz w:val="22"/>
        </w:rPr>
        <w:t>CERTIFICATION</w:t>
      </w:r>
    </w:p>
    <w:p>
      <w:pPr>
        <w:pStyle w:val="ListBullet"/>
        <w:spacing w:after="20"/>
      </w:pPr>
      <w:r>
        <w:rPr>
          <w:b w:val="0"/>
          <w:i w:val="0"/>
        </w:rPr>
        <w:t>Salesforce Platform Developer I (PD1)</w:t>
      </w:r>
    </w:p>
    <w:p>
      <w:pPr>
        <w:pStyle w:val="ListBullet"/>
        <w:spacing w:after="20"/>
      </w:pPr>
      <w:r>
        <w:rPr>
          <w:b w:val="0"/>
          <w:i w:val="0"/>
        </w:rPr>
        <w:t>Certified Scrum Master (CSM)</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dc:subject/>
  <dc:creator>Sample Resume</dc:creator>
  <cp:keywords/>
  <dc:description/>
  <cp:lastModifiedBy>Sample Resume</cp:lastModifiedBy>
  <cp:revision>1</cp:revision>
  <dcterms:created xsi:type="dcterms:W3CDTF">2013-12-23T23:15:00Z</dcterms:created>
  <dcterms:modified xsi:type="dcterms:W3CDTF">2013-12-23T23:15:00Z</dcterms:modified>
  <cp:category/>
</cp:coreProperties>
</file>