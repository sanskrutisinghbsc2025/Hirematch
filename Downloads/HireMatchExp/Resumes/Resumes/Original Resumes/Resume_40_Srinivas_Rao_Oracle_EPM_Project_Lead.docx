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Srinivas Rao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srinivas.rao@example.com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SKILLS</w:t>
      </w:r>
    </w:p>
    <w:p>
      <w:pPr>
        <w:spacing w:before="60"/>
      </w:pPr>
      <w:r>
        <w:rPr>
          <w:b/>
          <w:i w:val="0"/>
        </w:rPr>
        <w:t>EPBCS, ARCS, Data Exchange, Hyperion Planning, Hyperion Essbase, Reporting</w:t>
      </w:r>
    </w:p>
    <w:p>
      <w:r>
        <w:rPr>
          <w:b/>
          <w:i w:val="0"/>
        </w:rPr>
        <w:t>Secondary Skills:</w:t>
      </w:r>
      <w:r>
        <w:rPr>
          <w:b w:val="0"/>
          <w:i w:val="0"/>
        </w:rPr>
        <w:t xml:space="preserve"> FCCS, PCMCS, ODI, EDMCS, Gen AI, Machine Learning, Unix, Oracle database, Sql Server database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Having 12 years of experience on EPM applications Implementations, enhancements, and support.</w:t>
      </w:r>
    </w:p>
    <w:p>
      <w:r>
        <w:rPr>
          <w:b w:val="0"/>
          <w:i w:val="0"/>
        </w:rPr>
        <w:t>Having good experience as a Project lead and responsible for all the project deliverables.</w:t>
      </w:r>
    </w:p>
    <w:p>
      <w:r>
        <w:rPr>
          <w:b w:val="0"/>
          <w:i w:val="0"/>
        </w:rPr>
        <w:t>Having good experience on Creating project plan, identifying dependencies, risks and interacting with stakeholders.</w:t>
      </w:r>
    </w:p>
    <w:p>
      <w:r>
        <w:rPr>
          <w:b w:val="0"/>
          <w:i w:val="0"/>
        </w:rPr>
        <w:t>Experience on EPBCS, Hyperion Planning ,Essbase, FCCS, ARCS, Data Exchange, PCMCS , EDMCS, Hyperion Reporting and Smart View technologies and Playing Lead role in developing EPM Applications as per customer requirement.</w:t>
      </w:r>
    </w:p>
    <w:p>
      <w:r>
        <w:rPr>
          <w:b w:val="0"/>
          <w:i w:val="0"/>
        </w:rPr>
        <w:t>Having good experience in creating Metadata, loading data, Data Forms, Business Rules, Groovy scripts, Data maps, Menus, Pipelines, Navigation flows, Smart list, Report generation , and Task list creation.</w:t>
      </w:r>
    </w:p>
    <w:p>
      <w:r>
        <w:rPr>
          <w:b w:val="0"/>
          <w:i w:val="0"/>
        </w:rPr>
        <w:t>Having good experience on EPBCS out of box modules.</w:t>
      </w:r>
    </w:p>
    <w:p>
      <w:r>
        <w:rPr>
          <w:b w:val="0"/>
          <w:i w:val="0"/>
        </w:rPr>
        <w:t>Having good experience as a Techno Functional lead and interacting with customer for requirements and clarifications.</w:t>
      </w:r>
    </w:p>
    <w:p>
      <w:r>
        <w:rPr>
          <w:b w:val="0"/>
          <w:i w:val="0"/>
        </w:rPr>
        <w:t>Strong Finance Domain Knowledge in Financial Planning, Reporting and Financial Statement Analysis.</w:t>
      </w:r>
    </w:p>
    <w:p>
      <w:r>
        <w:rPr>
          <w:b w:val="0"/>
          <w:i w:val="0"/>
        </w:rPr>
        <w:t>Set up the EPM agent in Linux, windows machines. Built the integrations and pulled the data from on prem databases.</w:t>
      </w:r>
    </w:p>
    <w:p>
      <w:r>
        <w:rPr>
          <w:b w:val="0"/>
          <w:i w:val="0"/>
        </w:rPr>
        <w:t>Excellent analytical abilities to create elegant and flexible solutions for complex business problems.</w:t>
      </w:r>
    </w:p>
    <w:p>
      <w:r>
        <w:rPr>
          <w:b w:val="0"/>
          <w:i w:val="0"/>
        </w:rPr>
        <w:t>An effective communicator with excellent relationship building&amp;interpersonal skills with proficiency in explaining complex financial data.</w:t>
      </w:r>
    </w:p>
    <w:p>
      <w:r>
        <w:rPr>
          <w:b w:val="0"/>
          <w:i w:val="0"/>
        </w:rPr>
        <w:t>Having good experience on migrations. Managing offshore team to track all deliverables.</w:t>
      </w:r>
    </w:p>
    <w:p>
      <w:r>
        <w:rPr>
          <w:b w:val="0"/>
          <w:i w:val="0"/>
        </w:rPr>
        <w:t>Good knowledge on AI skills like GEN AI, Machine Learning.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EDUCATIONAL QUALIFICATIONS</w:t>
      </w:r>
    </w:p>
    <w:p>
      <w:r>
        <w:rPr>
          <w:b w:val="0"/>
          <w:i w:val="0"/>
        </w:rPr>
        <w:t>B. Tech in Electronics and Communication Engineering, JNTU University, Hyderabad.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80"/>
      </w:pPr>
      <w:r>
        <w:rPr>
          <w:b/>
          <w:i w:val="0"/>
        </w:rPr>
        <w:t>Senior Business consultant – TCS</w:t>
      </w:r>
      <w:r>
        <w:rPr>
          <w:b w:val="0"/>
          <w:i w:val="0"/>
          <w:color w:val="444444"/>
        </w:rPr>
        <w:t xml:space="preserve">   |   February 2024 to till date</w:t>
      </w:r>
    </w:p>
    <w:p>
      <w:pPr>
        <w:spacing w:before="80"/>
      </w:pPr>
      <w:r>
        <w:rPr>
          <w:b/>
          <w:i w:val="0"/>
        </w:rPr>
        <w:t>Senior Consultant – Accenture</w:t>
      </w:r>
      <w:r>
        <w:rPr>
          <w:b w:val="0"/>
          <w:i w:val="0"/>
          <w:color w:val="444444"/>
        </w:rPr>
        <w:t xml:space="preserve">   |   January 2022 to February 2024</w:t>
      </w:r>
    </w:p>
    <w:p>
      <w:pPr>
        <w:spacing w:before="80"/>
      </w:pPr>
      <w:r>
        <w:rPr>
          <w:b/>
          <w:i w:val="0"/>
        </w:rPr>
        <w:t>Senior Developer – Wipro Technologies</w:t>
      </w:r>
      <w:r>
        <w:rPr>
          <w:b w:val="0"/>
          <w:i w:val="0"/>
          <w:color w:val="444444"/>
        </w:rPr>
        <w:t xml:space="preserve">   |   August 2018 To January 2022</w:t>
      </w:r>
    </w:p>
    <w:p>
      <w:pPr>
        <w:spacing w:before="80"/>
      </w:pPr>
      <w:r>
        <w:rPr>
          <w:b/>
          <w:i w:val="0"/>
        </w:rPr>
        <w:t>Consultant – Techmahindra</w:t>
      </w:r>
      <w:r>
        <w:rPr>
          <w:b w:val="0"/>
          <w:i w:val="0"/>
          <w:color w:val="444444"/>
        </w:rPr>
        <w:t xml:space="preserve">   |   April 2014 To June 2018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 EXPERIENCE</w:t>
      </w:r>
    </w:p>
    <w:p>
      <w:r>
        <w:rPr>
          <w:b/>
          <w:i w:val="0"/>
        </w:rPr>
        <w:t>Present employment:</w:t>
      </w:r>
      <w:r>
        <w:rPr>
          <w:b w:val="0"/>
          <w:i w:val="0"/>
        </w:rPr>
        <w:t xml:space="preserve"> Tata Consultancy Services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EDW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Financial Technology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Apr 2025 to till date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Project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Exchange, EDMCS, Smart view, Oracle Database,UNIX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Implement the Planning in cloud.</w:t>
      </w:r>
    </w:p>
    <w:p>
      <w:r>
        <w:rPr>
          <w:b w:val="0"/>
          <w:i w:val="0"/>
        </w:rPr>
        <w:t>Streamlining the Processes.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Requirement gathering. Analysis and Design.</w:t>
      </w:r>
    </w:p>
    <w:p>
      <w:r>
        <w:rPr>
          <w:b w:val="0"/>
          <w:i w:val="0"/>
        </w:rPr>
        <w:t>Implement the EPBCS application.</w:t>
      </w:r>
    </w:p>
    <w:p>
      <w:r>
        <w:rPr>
          <w:b w:val="0"/>
          <w:i w:val="0"/>
        </w:rPr>
        <w:t>Written business rules.</w:t>
      </w:r>
    </w:p>
    <w:p>
      <w:r>
        <w:rPr>
          <w:b w:val="0"/>
          <w:i w:val="0"/>
        </w:rPr>
        <w:t>Created data forms, navigation flows, Smartlist, Tasklist.</w:t>
      </w:r>
    </w:p>
    <w:p>
      <w:r>
        <w:rPr>
          <w:b w:val="0"/>
          <w:i w:val="0"/>
        </w:rPr>
        <w:t>Provided training to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Financial Planning and analysis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Financial Services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Feb 2024 to Mar 2025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Developer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Exchange, Smart view and PCMCS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Implement the Strategic planning.</w:t>
      </w:r>
    </w:p>
    <w:p>
      <w:r>
        <w:rPr>
          <w:b w:val="0"/>
          <w:i w:val="0"/>
        </w:rPr>
        <w:t>Base lining logic implementation.</w:t>
      </w:r>
    </w:p>
    <w:p>
      <w:r>
        <w:rPr>
          <w:b w:val="0"/>
          <w:i w:val="0"/>
        </w:rPr>
        <w:t>Flex form data input.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Attending meetings with customer and gathering business requirements.</w:t>
      </w:r>
    </w:p>
    <w:p>
      <w:r>
        <w:rPr>
          <w:b w:val="0"/>
          <w:i w:val="0"/>
        </w:rPr>
        <w:t>Analysed business requirements and converting into technical solutions.</w:t>
      </w:r>
    </w:p>
    <w:p>
      <w:r>
        <w:rPr>
          <w:b w:val="0"/>
          <w:i w:val="0"/>
        </w:rPr>
        <w:t>Implemented the Strategic planning solution.</w:t>
      </w:r>
    </w:p>
    <w:p>
      <w:r>
        <w:rPr>
          <w:b w:val="0"/>
          <w:i w:val="0"/>
        </w:rPr>
        <w:t>Provided training to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FTO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Digital communications technology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Jun 2023 to till Feb 2024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ARCS, Data Management, Oracle 19c,Unix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Balance Sheet reconciliations.</w:t>
      </w:r>
    </w:p>
    <w:p>
      <w:pPr>
        <w:spacing w:before="60"/>
      </w:pPr>
      <w:r>
        <w:rPr>
          <w:b/>
          <w:i w:val="0"/>
        </w:rPr>
        <w:t>Transaction Matching for Payroll, Cash</w:t>
      </w:r>
    </w:p>
    <w:p>
      <w:pPr>
        <w:spacing w:before="60"/>
      </w:pPr>
      <w:r>
        <w:rPr>
          <w:b/>
          <w:i w:val="0"/>
        </w:rPr>
        <w:t>Staging data integrations</w:t>
      </w:r>
    </w:p>
    <w:p>
      <w:r>
        <w:rPr>
          <w:b w:val="0"/>
          <w:i w:val="0"/>
        </w:rPr>
        <w:t>Flat file load integrations.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Implementing ARCS application.</w:t>
      </w:r>
    </w:p>
    <w:p>
      <w:r>
        <w:rPr>
          <w:b w:val="0"/>
          <w:i w:val="0"/>
        </w:rPr>
        <w:t>Created locations, Data load rules, data load mappings in Data manament.</w:t>
      </w:r>
    </w:p>
    <w:p>
      <w:r>
        <w:rPr>
          <w:b w:val="0"/>
          <w:i w:val="0"/>
        </w:rPr>
        <w:t>Creating Profiles, Formats, Reconciliations, Match rules in ARCS.</w:t>
      </w:r>
    </w:p>
    <w:p>
      <w:r>
        <w:rPr>
          <w:b w:val="0"/>
          <w:i w:val="0"/>
        </w:rPr>
        <w:t>Set up the EPM agent and pull the data from on prem database using Data manament.</w:t>
      </w:r>
    </w:p>
    <w:p>
      <w:r>
        <w:rPr>
          <w:b w:val="0"/>
          <w:i w:val="0"/>
        </w:rPr>
        <w:t>Involved in SIT, BAT and UAT.</w:t>
      </w:r>
    </w:p>
    <w:p>
      <w:r>
        <w:rPr>
          <w:b w:val="0"/>
          <w:i w:val="0"/>
        </w:rPr>
        <w:t>Created EPM Automate scripts.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Forecast Intelligent Tool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Retail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Jan2022 to May 2023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PBCS, Data Management, SmartView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The solution must remove complexity compared to the existing system and provide a consistent way to do the planning across all P&amp;L and business areas.</w:t>
      </w:r>
    </w:p>
    <w:p>
      <w:r>
        <w:rPr>
          <w:b w:val="0"/>
          <w:i w:val="0"/>
        </w:rPr>
        <w:t>User interfaces must be simple and easy to use without causing confusion.</w:t>
      </w:r>
    </w:p>
    <w:p>
      <w:r>
        <w:rPr>
          <w:b w:val="0"/>
          <w:i w:val="0"/>
        </w:rPr>
        <w:t>Reviews and validations of the calculated plan data must be available throughout all stages The design must support a high-concurrency user environment.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Business workshops and analysed business requirements.</w:t>
      </w:r>
    </w:p>
    <w:p>
      <w:r>
        <w:rPr>
          <w:b w:val="0"/>
          <w:i w:val="0"/>
        </w:rPr>
        <w:t>Interacted with stakeholders for market planning, Planning cycle and Source system during design phase.</w:t>
      </w:r>
    </w:p>
    <w:p>
      <w:r>
        <w:rPr>
          <w:b w:val="0"/>
          <w:i w:val="0"/>
        </w:rPr>
        <w:t>Prepared Project plan and ensured that no dependencies to stop Build phase.</w:t>
      </w:r>
    </w:p>
    <w:p>
      <w:r>
        <w:rPr>
          <w:b w:val="0"/>
          <w:i w:val="0"/>
        </w:rPr>
        <w:t>Prepared Functional design and technical design and documents.</w:t>
      </w:r>
    </w:p>
    <w:p>
      <w:r>
        <w:rPr>
          <w:b w:val="0"/>
          <w:i w:val="0"/>
        </w:rPr>
        <w:t>Implementing PBCS application.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Creating metadata and loading data using Data Management.</w:t>
      </w:r>
    </w:p>
    <w:p>
      <w:r>
        <w:rPr>
          <w:b w:val="0"/>
          <w:i w:val="0"/>
        </w:rPr>
        <w:t>Developed Data Management mappings to submit data coming through source system by defining Source and Target applications, import formats, Locations, and data rules and to perform data load.</w:t>
      </w:r>
    </w:p>
    <w:p>
      <w:r>
        <w:rPr>
          <w:b w:val="0"/>
          <w:i w:val="0"/>
        </w:rPr>
        <w:t>Written business rules according to business requirement.</w:t>
      </w:r>
    </w:p>
    <w:p>
      <w:r>
        <w:rPr>
          <w:b w:val="0"/>
          <w:i w:val="0"/>
        </w:rPr>
        <w:t>Created data forms.</w:t>
      </w:r>
    </w:p>
    <w:p>
      <w:r>
        <w:rPr>
          <w:b w:val="0"/>
          <w:i w:val="0"/>
        </w:rPr>
        <w:t>Involved in SIT and UAT.</w:t>
      </w:r>
    </w:p>
    <w:p>
      <w:r>
        <w:rPr>
          <w:b w:val="0"/>
          <w:i w:val="0"/>
        </w:rPr>
        <w:t>Set up the security, created SmartView reporting templates during the build phase.</w:t>
      </w:r>
    </w:p>
    <w:p>
      <w:r>
        <w:rPr>
          <w:b w:val="0"/>
          <w:i w:val="0"/>
        </w:rPr>
        <w:t>Migrating applications between environments.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Unify Project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Oil and Gas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Nov 2020 – Jan 2022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Management, EDMCS and Smart View.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Planning and forecasting in Excel sheets.</w:t>
      </w:r>
    </w:p>
    <w:p>
      <w:pPr>
        <w:spacing w:before="60"/>
      </w:pPr>
      <w:r>
        <w:rPr>
          <w:b/>
          <w:i w:val="0"/>
        </w:rPr>
        <w:t>No unified system for Planning &amp; Forecasting</w:t>
      </w:r>
    </w:p>
    <w:p>
      <w:r>
        <w:rPr>
          <w:b w:val="0"/>
          <w:i w:val="0"/>
        </w:rPr>
        <w:t>Planning processes are not streamlined.</w:t>
      </w:r>
    </w:p>
    <w:p>
      <w:r>
        <w:rPr>
          <w:b w:val="0"/>
          <w:i w:val="0"/>
        </w:rPr>
        <w:t>Difficult to compare plans and perform what-if analysis.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business workshops and analysed the requirements.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Provided solutions according to requirements.</w:t>
      </w:r>
    </w:p>
    <w:p>
      <w:r>
        <w:rPr>
          <w:b w:val="0"/>
          <w:i w:val="0"/>
        </w:rPr>
        <w:t>Written business rules for allocations.</w:t>
      </w:r>
    </w:p>
    <w:p>
      <w:r>
        <w:rPr>
          <w:b w:val="0"/>
          <w:i w:val="0"/>
        </w:rPr>
        <w:t>Created data forms.</w:t>
      </w:r>
    </w:p>
    <w:p>
      <w:r>
        <w:rPr>
          <w:b w:val="0"/>
          <w:i w:val="0"/>
        </w:rPr>
        <w:t>Created Navigation flows.</w:t>
      </w:r>
    </w:p>
    <w:p>
      <w:r>
        <w:rPr>
          <w:b w:val="0"/>
          <w:i w:val="0"/>
        </w:rPr>
        <w:t>Set up the security.</w:t>
      </w:r>
    </w:p>
    <w:p>
      <w:r>
        <w:rPr>
          <w:b w:val="0"/>
          <w:i w:val="0"/>
        </w:rPr>
        <w:t>Created load rules, import formats in Data Management and loaded data using Data Management.</w:t>
      </w:r>
    </w:p>
    <w:p>
      <w:r>
        <w:rPr>
          <w:b w:val="0"/>
          <w:i w:val="0"/>
        </w:rPr>
        <w:t>Automated processes for Metadata, data load and business rules using EPM automate.</w:t>
      </w:r>
    </w:p>
    <w:p>
      <w:r>
        <w:rPr>
          <w:b w:val="0"/>
          <w:i w:val="0"/>
        </w:rPr>
        <w:t>Optimized calculations.</w:t>
      </w:r>
    </w:p>
    <w:p>
      <w:r>
        <w:rPr>
          <w:b w:val="0"/>
          <w:i w:val="0"/>
        </w:rPr>
        <w:t>Trained the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Reporting application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Steel Manufacturing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Aug 2018 – Oct 2020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PBCS, Data Management, Smart View, EPM automate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Manual data entry in Excel sheets.</w:t>
      </w:r>
    </w:p>
    <w:p>
      <w:r>
        <w:rPr>
          <w:b w:val="0"/>
          <w:i w:val="0"/>
        </w:rPr>
        <w:t>Aggregations.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calls with customer and understand the business requirements.</w:t>
      </w:r>
    </w:p>
    <w:p>
      <w:r>
        <w:rPr>
          <w:b w:val="0"/>
          <w:i w:val="0"/>
        </w:rPr>
        <w:t>Provided solutions according to requirement.</w:t>
      </w:r>
    </w:p>
    <w:p>
      <w:r>
        <w:rPr>
          <w:b w:val="0"/>
          <w:i w:val="0"/>
        </w:rPr>
        <w:t>Prepared Functional design and technical design and documents.</w:t>
      </w:r>
    </w:p>
    <w:p>
      <w:r>
        <w:rPr>
          <w:b w:val="0"/>
          <w:i w:val="0"/>
        </w:rPr>
        <w:t>Ensured that no dependencies to impact the build phase.</w:t>
      </w:r>
    </w:p>
    <w:p>
      <w:r>
        <w:rPr>
          <w:b w:val="0"/>
          <w:i w:val="0"/>
        </w:rPr>
        <w:t>Implemented PBCS application.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IMPLEMENTATION EXPERIENCE</w:t>
      </w:r>
    </w:p>
    <w:p>
      <w:r>
        <w:rPr>
          <w:b w:val="0"/>
          <w:i w:val="0"/>
        </w:rPr>
        <w:t>Attended Business workshops, IT workshops and understood the business processes, pain points.</w:t>
      </w:r>
    </w:p>
    <w:p>
      <w:r>
        <w:rPr>
          <w:b w:val="0"/>
          <w:i w:val="0"/>
        </w:rPr>
        <w:t>Analyzed business requirements and converted into technical solutions Implemented EPBCS and ARCS applications.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Written business rules, and Groovy script.</w:t>
      </w:r>
    </w:p>
    <w:p>
      <w:r>
        <w:rPr>
          <w:b w:val="0"/>
          <w:i w:val="0"/>
        </w:rPr>
        <w:t>Created data forms,data maps and Smart push.</w:t>
      </w:r>
    </w:p>
    <w:p>
      <w:r>
        <w:rPr>
          <w:b w:val="0"/>
          <w:i w:val="0"/>
        </w:rPr>
        <w:t>Created Navigation flows.</w:t>
      </w:r>
    </w:p>
    <w:p>
      <w:r>
        <w:rPr>
          <w:b w:val="0"/>
          <w:i w:val="0"/>
        </w:rPr>
        <w:t>Set up the security.</w:t>
      </w:r>
    </w:p>
    <w:p>
      <w:r>
        <w:rPr>
          <w:b w:val="0"/>
          <w:i w:val="0"/>
        </w:rPr>
        <w:t>Created load rules, import formats in Data Management and loaded data using Data Management.</w:t>
      </w:r>
    </w:p>
    <w:p>
      <w:r>
        <w:rPr>
          <w:b w:val="0"/>
          <w:i w:val="0"/>
        </w:rPr>
        <w:t>Automated processes for Metadata, data load and business rules using EPM automate and Pipeline.</w:t>
      </w:r>
    </w:p>
    <w:p>
      <w:r>
        <w:rPr>
          <w:b w:val="0"/>
          <w:i w:val="0"/>
        </w:rPr>
        <w:t>Created locations, Data load rules, data load mappings in Data Management.</w:t>
      </w:r>
    </w:p>
    <w:p>
      <w:r>
        <w:rPr>
          <w:b w:val="0"/>
          <w:i w:val="0"/>
        </w:rPr>
        <w:t>Creating Profiles, Formats, Reconciliations, Match rules in ARCS.</w:t>
      </w:r>
    </w:p>
    <w:p>
      <w:r>
        <w:rPr>
          <w:b w:val="0"/>
          <w:i w:val="0"/>
        </w:rPr>
        <w:t>Set up the EPM agent and pull the data from onprem database using data management.</w:t>
      </w:r>
    </w:p>
    <w:p>
      <w:r>
        <w:rPr>
          <w:b w:val="0"/>
          <w:i w:val="0"/>
        </w:rPr>
        <w:t>Created Reports.</w:t>
      </w:r>
    </w:p>
    <w:p>
      <w:r>
        <w:rPr>
          <w:b w:val="0"/>
          <w:i w:val="0"/>
        </w:rPr>
        <w:t>Trained the business users.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SUPPORT EXPERIENCE</w:t>
      </w:r>
    </w:p>
    <w:p>
      <w:r>
        <w:rPr>
          <w:b w:val="0"/>
          <w:i w:val="0"/>
        </w:rPr>
        <w:t>Supported EPBCS, FCCS, ARCS,EDMCS and PCMCS applications.</w:t>
      </w:r>
    </w:p>
    <w:p>
      <w:r>
        <w:rPr>
          <w:b w:val="0"/>
          <w:i w:val="0"/>
        </w:rPr>
        <w:t>Optimized calculations.</w:t>
      </w:r>
    </w:p>
    <w:p>
      <w:r>
        <w:rPr>
          <w:b w:val="0"/>
          <w:i w:val="0"/>
        </w:rPr>
        <w:t>Manually loaded the metadata and data into applications.</w:t>
      </w:r>
    </w:p>
    <w:p>
      <w:r>
        <w:rPr>
          <w:b w:val="0"/>
          <w:i w:val="0"/>
        </w:rPr>
        <w:t>Resolved the Incidents with in SLA time.</w:t>
      </w:r>
    </w:p>
    <w:p>
      <w:r>
        <w:rPr>
          <w:b w:val="0"/>
          <w:i w:val="0"/>
        </w:rPr>
        <w:t>Leading the team and delegate the issues to the team.</w:t>
      </w:r>
    </w:p>
    <w:p>
      <w:r>
        <w:rPr>
          <w:b w:val="0"/>
          <w:i w:val="0"/>
        </w:rPr>
        <w:t>Prepared the Weekly status report.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