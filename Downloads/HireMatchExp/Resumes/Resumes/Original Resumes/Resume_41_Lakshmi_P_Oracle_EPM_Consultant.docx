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Lakshmi P</w:t>
      </w:r>
    </w:p>
    <w:p>
      <w:pPr>
        <w:jc w:val="center"/>
      </w:pPr>
      <w:r>
        <w:rPr>
          <w:b w:val="0"/>
          <w:i w:val="0"/>
          <w:color w:val="333333"/>
          <w:sz w:val="21"/>
        </w:rPr>
        <w:t>EPM Consultant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lakshmi.p@example.com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Total 4+ years of experience in Planning and Budgeting Cloud Services Tool (PBCS/EPBCS), Data Management, HFR, MR and Smart view, EPM automate.</w:t>
      </w:r>
    </w:p>
    <w:p>
      <w:r>
        <w:rPr>
          <w:b w:val="0"/>
          <w:i w:val="0"/>
        </w:rPr>
        <w:t>Designed business process and modify the PBCS/EPBCS cloud.</w:t>
      </w:r>
    </w:p>
    <w:p>
      <w:r>
        <w:rPr>
          <w:b w:val="0"/>
          <w:i w:val="0"/>
        </w:rPr>
        <w:t>Good working experience in designing the dimensionality, calc scripts, customized web Data forms, Dashboards and Infolets and Reports.</w:t>
      </w:r>
    </w:p>
    <w:p>
      <w:r>
        <w:rPr>
          <w:b w:val="0"/>
          <w:i w:val="0"/>
        </w:rPr>
        <w:t>Good working experience in updating Metadata and its properties by using different methods.</w:t>
      </w:r>
    </w:p>
    <w:p>
      <w:r>
        <w:rPr>
          <w:b w:val="0"/>
          <w:i w:val="0"/>
        </w:rPr>
        <w:t>Experience on business rules on multiple requirements for planning and budgeting applications.</w:t>
      </w:r>
    </w:p>
    <w:p>
      <w:r>
        <w:rPr>
          <w:b w:val="0"/>
          <w:i w:val="0"/>
        </w:rPr>
        <w:t>Strong understanding of ASO/BSO cube development and worked on Performance tuning and application optimization.</w:t>
      </w:r>
    </w:p>
    <w:p>
      <w:r>
        <w:rPr>
          <w:b w:val="0"/>
          <w:i w:val="0"/>
        </w:rPr>
        <w:t>Good Experience in Data Management, FR/MR Reports and SmartView.</w:t>
      </w:r>
    </w:p>
    <w:p>
      <w:r>
        <w:rPr>
          <w:b w:val="0"/>
          <w:i w:val="0"/>
        </w:rPr>
        <w:t>Experience on Integrating Different Source systems with target application by using Data Management.  Experience on Data Management activities such as Integrations, Import Formats, Locations, Mappings, Data load Rules and etc.</w:t>
      </w:r>
    </w:p>
    <w:p>
      <w:r>
        <w:rPr>
          <w:b w:val="0"/>
          <w:i w:val="0"/>
        </w:rPr>
        <w:t>Building integration scripts and automating loads for inbound and outbound interface using EPM Automate.</w:t>
      </w:r>
    </w:p>
    <w:p>
      <w:r>
        <w:rPr>
          <w:b w:val="0"/>
          <w:i w:val="0"/>
        </w:rPr>
        <w:t>Involved in meeting with clients on a regular basis on EPM Cloud-related enhancements Good experience in EPM Security roles and responsibilities (create users, Groups and assign roles to the Users).</w:t>
      </w:r>
    </w:p>
    <w:p>
      <w:r>
        <w:rPr>
          <w:b w:val="0"/>
          <w:i w:val="0"/>
        </w:rPr>
        <w:t>Strong Knowledge on Migrating and clone the cloud Application from one Environment to another Environment.</w:t>
      </w:r>
    </w:p>
    <w:p>
      <w:r>
        <w:rPr>
          <w:b w:val="0"/>
          <w:i w:val="0"/>
        </w:rPr>
        <w:t>Good experience on Variables, Data Push/ Smart Push, Smart list, Task list, Menus and Task Manager.  Good Experience in Smart View connections, Member Selections, POV Manager and Planning Extensions.</w:t>
      </w:r>
    </w:p>
    <w:p>
      <w:r>
        <w:rPr>
          <w:b w:val="0"/>
          <w:i w:val="0"/>
        </w:rPr>
        <w:t>Good experience in troubleshooting and fixing the data issues for planning applications.</w:t>
      </w:r>
    </w:p>
    <w:p>
      <w:r>
        <w:rPr>
          <w:b w:val="0"/>
          <w:i w:val="0"/>
        </w:rPr>
        <w:t>Good Experience on Creating Reports, Books and schedule the books in Hyperion Financial Reporting and Management reports.</w:t>
      </w:r>
    </w:p>
    <w:p>
      <w:r>
        <w:rPr>
          <w:b w:val="0"/>
          <w:i w:val="0"/>
        </w:rPr>
        <w:t>Good Knowledge on groovy scripting.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TECHNOLOGY EXPERIENCE</w:t>
      </w:r>
    </w:p>
    <w:p>
      <w:r>
        <w:rPr>
          <w:b w:val="0"/>
          <w:i w:val="0"/>
        </w:rPr>
        <w:t>Primary Skill Set    - PBCS/EPBCS, Data Management.</w:t>
      </w:r>
    </w:p>
    <w:p>
      <w:r>
        <w:rPr>
          <w:b w:val="0"/>
          <w:i w:val="0"/>
        </w:rPr>
        <w:t>Ticketing System    - Service Now.</w:t>
      </w:r>
    </w:p>
    <w:p>
      <w:pPr>
        <w:spacing w:before="80"/>
      </w:pPr>
      <w:r>
        <w:rPr>
          <w:b/>
          <w:i w:val="0"/>
        </w:rPr>
        <w:t>Scripting</w:t>
      </w:r>
      <w:r>
        <w:rPr>
          <w:b w:val="0"/>
          <w:i w:val="0"/>
          <w:color w:val="444444"/>
        </w:rPr>
        <w:t xml:space="preserve">   |   - Calculation Manager (Business Rules), Groovy</w:t>
      </w:r>
    </w:p>
    <w:p>
      <w:pPr>
        <w:spacing w:before="80"/>
      </w:pPr>
      <w:r>
        <w:rPr>
          <w:b/>
          <w:i w:val="0"/>
        </w:rPr>
        <w:t>Reporting Tools</w:t>
      </w:r>
      <w:r>
        <w:rPr>
          <w:b w:val="0"/>
          <w:i w:val="0"/>
          <w:color w:val="444444"/>
        </w:rPr>
        <w:t xml:space="preserve">   |   - Smart View, HFR and MR.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EDUCATIONAL QUALIFICATIONS</w:t>
      </w:r>
    </w:p>
    <w:p>
      <w:pPr>
        <w:spacing w:before="60"/>
      </w:pPr>
      <w:r>
        <w:rPr>
          <w:b/>
          <w:i w:val="0"/>
        </w:rPr>
        <w:t>Bachelor of Computer Science in Kakatiya University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r>
        <w:rPr>
          <w:b w:val="0"/>
          <w:i w:val="0"/>
        </w:rPr>
        <w:t>Worked as a EPM Consultant in SYNERGY INFORMATICS SERVICES PVT LTD from Jan -2022 to Jun -2026 in Bengaluru.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Project 1</w:t>
      </w:r>
      <w:r>
        <w:rPr>
          <w:b w:val="0"/>
          <w:i w:val="0"/>
          <w:color w:val="444444"/>
        </w:rPr>
        <w:t xml:space="preserve">   |   :  |  Knauf Group</w:t>
      </w:r>
    </w:p>
    <w:p>
      <w:pPr>
        <w:spacing w:before="80"/>
      </w:pPr>
      <w:r>
        <w:rPr>
          <w:b/>
          <w:i w:val="0"/>
        </w:rPr>
        <w:t>Role</w:t>
      </w:r>
      <w:r>
        <w:rPr>
          <w:b w:val="0"/>
          <w:i w:val="0"/>
          <w:color w:val="444444"/>
        </w:rPr>
        <w:t xml:space="preserve">   |   :  |  Consultant</w:t>
      </w:r>
    </w:p>
    <w:p>
      <w:pPr>
        <w:spacing w:before="80"/>
      </w:pPr>
      <w:r>
        <w:rPr>
          <w:b/>
          <w:i w:val="0"/>
        </w:rPr>
        <w:t>Environment</w:t>
      </w:r>
      <w:r>
        <w:rPr>
          <w:b w:val="0"/>
          <w:i w:val="0"/>
          <w:color w:val="444444"/>
        </w:rPr>
        <w:t xml:space="preserve">   |   :    EPBCS (Implementation), Data Management, Management Reporting.</w:t>
      </w:r>
    </w:p>
    <w:p>
      <w:pPr>
        <w:spacing w:before="60"/>
      </w:pPr>
      <w:r>
        <w:rPr>
          <w:b/>
          <w:i w:val="0"/>
        </w:rPr>
        <w:t>Roles and Responsibilities:</w:t>
      </w:r>
    </w:p>
    <w:p>
      <w:r>
        <w:rPr>
          <w:b w:val="0"/>
          <w:i w:val="0"/>
        </w:rPr>
        <w:t>Involved in EPBCS Implementation from the scratch along with my team.</w:t>
      </w:r>
    </w:p>
    <w:p>
      <w:r>
        <w:rPr>
          <w:b w:val="0"/>
          <w:i w:val="0"/>
        </w:rPr>
        <w:t>Created EPBCS application and updated Metadata and its member properties as per the requirement.</w:t>
      </w:r>
    </w:p>
    <w:p>
      <w:r>
        <w:rPr>
          <w:b w:val="0"/>
          <w:i w:val="0"/>
        </w:rPr>
        <w:t>Involved in setup all Artifacts such as Forms, Data Maps, Action Menus, Task Lists, Business Rules, and Approval Unit.</w:t>
      </w:r>
    </w:p>
    <w:p>
      <w:r>
        <w:rPr>
          <w:b w:val="0"/>
          <w:i w:val="0"/>
        </w:rPr>
        <w:t>Integrated Source application with target using Data Management.</w:t>
      </w:r>
    </w:p>
    <w:p>
      <w:r>
        <w:rPr>
          <w:b w:val="0"/>
          <w:i w:val="0"/>
        </w:rPr>
        <w:t>Crated Source system, Target Application, Import Format, Locations, Data Load mappings, Data Load rules.</w:t>
      </w:r>
    </w:p>
    <w:p>
      <w:r>
        <w:rPr>
          <w:b w:val="0"/>
          <w:i w:val="0"/>
        </w:rPr>
        <w:t>Execute the data load rules to load data from the source.</w:t>
      </w:r>
    </w:p>
    <w:p>
      <w:r>
        <w:rPr>
          <w:b w:val="0"/>
          <w:i w:val="0"/>
        </w:rPr>
        <w:t>Migrate and clone the application from one environment to another environment.</w:t>
      </w:r>
    </w:p>
    <w:p>
      <w:r>
        <w:rPr>
          <w:b w:val="0"/>
          <w:i w:val="0"/>
        </w:rPr>
        <w:t>Designed HFR reports and Books in Reporting studio.</w:t>
      </w:r>
    </w:p>
    <w:p>
      <w:r>
        <w:rPr>
          <w:b w:val="0"/>
          <w:i w:val="0"/>
        </w:rPr>
        <w:t>Participated in UAT and resolve the issues with client.</w:t>
      </w:r>
    </w:p>
    <w:p>
      <w:r>
        <w:rPr>
          <w:b w:val="0"/>
          <w:i w:val="0"/>
        </w:rPr>
        <w:t>Given Support to the users after Application went Live.</w:t>
      </w:r>
    </w:p>
    <w:p>
      <w:r>
        <w:rPr>
          <w:b w:val="0"/>
          <w:i w:val="0"/>
        </w:rPr>
        <w:t>Attending Daily meetings with client.</w:t>
      </w:r>
    </w:p>
    <w:p>
      <w:pPr>
        <w:spacing w:before="80"/>
      </w:pPr>
      <w:r>
        <w:rPr>
          <w:b/>
          <w:i w:val="0"/>
        </w:rPr>
        <w:t>Project 2</w:t>
      </w:r>
      <w:r>
        <w:rPr>
          <w:b w:val="0"/>
          <w:i w:val="0"/>
          <w:color w:val="444444"/>
        </w:rPr>
        <w:t xml:space="preserve">   |   :    DLR (Digital Realty)</w:t>
      </w:r>
    </w:p>
    <w:p>
      <w:pPr>
        <w:spacing w:before="80"/>
      </w:pPr>
      <w:r>
        <w:rPr>
          <w:b/>
          <w:i w:val="0"/>
        </w:rPr>
        <w:t>Role</w:t>
      </w:r>
      <w:r>
        <w:rPr>
          <w:b w:val="0"/>
          <w:i w:val="0"/>
          <w:color w:val="444444"/>
        </w:rPr>
        <w:t xml:space="preserve">   |   :  |  Analyst.</w:t>
      </w:r>
    </w:p>
    <w:p>
      <w:pPr>
        <w:spacing w:before="80"/>
      </w:pPr>
      <w:r>
        <w:rPr>
          <w:b/>
          <w:i w:val="0"/>
        </w:rPr>
        <w:t>Environment</w:t>
      </w:r>
      <w:r>
        <w:rPr>
          <w:b w:val="0"/>
          <w:i w:val="0"/>
          <w:color w:val="444444"/>
        </w:rPr>
        <w:t xml:space="preserve">   |   :  |  PBCS, Data Management, Management Reporting, Smart view.</w:t>
      </w:r>
    </w:p>
    <w:p>
      <w:pPr>
        <w:spacing w:before="60"/>
      </w:pPr>
      <w:r>
        <w:rPr>
          <w:b/>
          <w:i w:val="0"/>
        </w:rPr>
        <w:t>Roles and Responsibilities:</w:t>
      </w:r>
    </w:p>
    <w:p>
      <w:r>
        <w:rPr>
          <w:b w:val="0"/>
          <w:i w:val="0"/>
        </w:rPr>
        <w:t>Involved in All support and Enhancement activities as per the business requirement.</w:t>
      </w:r>
    </w:p>
    <w:p>
      <w:r>
        <w:rPr>
          <w:b w:val="0"/>
          <w:i w:val="0"/>
        </w:rPr>
        <w:t>Participated in Month end activities such as opening the Period and Closing the Period, Changing the Variables, and running some calculations.</w:t>
      </w:r>
    </w:p>
    <w:p>
      <w:r>
        <w:rPr>
          <w:b w:val="0"/>
          <w:i w:val="0"/>
        </w:rPr>
        <w:t>Update the Metadata, Forms and Business rules whenever required.</w:t>
      </w:r>
    </w:p>
    <w:p>
      <w:r>
        <w:rPr>
          <w:b w:val="0"/>
          <w:i w:val="0"/>
        </w:rPr>
        <w:t>Participated in UAT when we update the new changes in the application.</w:t>
      </w:r>
    </w:p>
    <w:p>
      <w:r>
        <w:rPr>
          <w:b w:val="0"/>
          <w:i w:val="0"/>
        </w:rPr>
        <w:t>Migrate the Artifacts from one environment to another using Migration option.</w:t>
      </w:r>
    </w:p>
    <w:p>
      <w:r>
        <w:rPr>
          <w:b w:val="0"/>
          <w:i w:val="0"/>
        </w:rPr>
        <w:t>Provide the Business support to fix their data issues and Smart view issues.</w:t>
      </w:r>
    </w:p>
    <w:p>
      <w:r>
        <w:rPr>
          <w:b w:val="0"/>
          <w:i w:val="0"/>
        </w:rPr>
        <w:t>Clone the application from Prod to Lower environments to do the Analysis of the issue.</w:t>
      </w:r>
    </w:p>
    <w:p>
      <w:r>
        <w:rPr>
          <w:b w:val="0"/>
          <w:i w:val="0"/>
        </w:rPr>
        <w:t>Create the new users, assign the roles and Artifact access to the users.</w:t>
      </w:r>
    </w:p>
    <w:p>
      <w:r>
        <w:rPr>
          <w:b w:val="0"/>
          <w:i w:val="0"/>
        </w:rPr>
        <w:t>Monitor the Tickets, assign the tickets and close the tickets after resolving it.</w:t>
      </w:r>
    </w:p>
    <w:p>
      <w:r>
        <w:rPr>
          <w:b w:val="0"/>
          <w:i w:val="0"/>
        </w:rPr>
        <w:t>Prepared the RCA documents to explain the issues, when we get any application issues.</w:t>
      </w:r>
    </w:p>
    <w:p>
      <w:r>
        <w:rPr>
          <w:b w:val="0"/>
          <w:i w:val="0"/>
        </w:rPr>
        <w:t>Resolved Hyperion Smart View Add Ins issues and Timeout error for the end users.</w:t>
      </w:r>
    </w:p>
    <w:p>
      <w:r>
        <w:rPr>
          <w:b w:val="0"/>
          <w:i w:val="0"/>
        </w:rPr>
        <w:t>Participated in performing data validation after migration of the application from test environment to production.</w:t>
      </w:r>
    </w:p>
    <w:p>
      <w:r>
        <w:rPr>
          <w:b w:val="0"/>
          <w:i w:val="0"/>
        </w:rPr>
        <w:t>Participated in performance tuning of the applications by using different optimization techniques.</w:t>
      </w:r>
    </w:p>
    <w:p>
      <w:r>
        <w:rPr>
          <w:b w:val="0"/>
          <w:i w:val="0"/>
        </w:rPr>
        <w:t>Interact with users to resolve their issues through users screen sharing.</w:t>
      </w:r>
    </w:p>
    <w:p>
      <w:r>
        <w:rPr>
          <w:b w:val="0"/>
          <w:i w:val="0"/>
        </w:rPr>
        <w:t>Attend daily internal meeting and weekly client meetings.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