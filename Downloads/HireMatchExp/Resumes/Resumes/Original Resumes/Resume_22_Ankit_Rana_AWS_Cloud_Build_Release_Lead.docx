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Ankit Rana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Gurgaon, Haryana  |  +91 XXXXX XXXXX  |  ankit.rana@example.com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11 years of experience in AWS cloud infrastructure, Build Release Management, deployment automation, and production support. Expertise in managing scalable environments, implementing CI/CD pipelines, and optimizing system performance. Strong problem-solving skills with the ability to quickly learn and adapt to new technologies.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/>
          <w:i w:val="0"/>
        </w:rPr>
        <w:t>Cloud Platforms:</w:t>
      </w:r>
      <w:r>
        <w:rPr>
          <w:b w:val="0"/>
          <w:i w:val="0"/>
        </w:rPr>
        <w:t xml:space="preserve"> AWS (EC2, S3, CloudWatch)</w:t>
      </w:r>
    </w:p>
    <w:p>
      <w:pPr>
        <w:pStyle w:val="ListBullet"/>
        <w:spacing w:after="20"/>
      </w:pPr>
      <w:r>
        <w:rPr>
          <w:b/>
          <w:i w:val="0"/>
        </w:rPr>
        <w:t>DevOps Tools:</w:t>
      </w:r>
      <w:r>
        <w:rPr>
          <w:b w:val="0"/>
          <w:i w:val="0"/>
        </w:rPr>
        <w:t xml:space="preserve"> Jenkins, Git</w:t>
      </w:r>
    </w:p>
    <w:p>
      <w:pPr>
        <w:pStyle w:val="ListBullet"/>
        <w:spacing w:after="20"/>
      </w:pPr>
      <w:r>
        <w:rPr>
          <w:b/>
          <w:i w:val="0"/>
        </w:rPr>
        <w:t>Scripting:</w:t>
      </w:r>
      <w:r>
        <w:rPr>
          <w:b w:val="0"/>
          <w:i w:val="0"/>
        </w:rPr>
        <w:t xml:space="preserve"> PowerShell</w:t>
      </w:r>
    </w:p>
    <w:p>
      <w:pPr>
        <w:pStyle w:val="ListBullet"/>
        <w:spacing w:after="20"/>
      </w:pPr>
      <w:r>
        <w:rPr>
          <w:b/>
          <w:i w:val="0"/>
        </w:rPr>
        <w:t>Containerization &amp; Orchestration:</w:t>
      </w:r>
      <w:r>
        <w:rPr>
          <w:b w:val="0"/>
          <w:i w:val="0"/>
        </w:rPr>
        <w:t xml:space="preserve"> Docker, Kubernetes (Basic)</w:t>
      </w:r>
    </w:p>
    <w:p>
      <w:pPr>
        <w:pStyle w:val="ListBullet"/>
        <w:spacing w:after="20"/>
      </w:pPr>
      <w:r>
        <w:rPr>
          <w:b/>
          <w:i w:val="0"/>
        </w:rPr>
        <w:t>Infrastructure as Code:</w:t>
      </w:r>
      <w:r>
        <w:rPr>
          <w:b w:val="0"/>
          <w:i w:val="0"/>
        </w:rPr>
        <w:t xml:space="preserve"> Terraform, Ansible (Basic)</w:t>
      </w:r>
    </w:p>
    <w:p>
      <w:pPr>
        <w:pStyle w:val="ListBullet"/>
        <w:spacing w:after="20"/>
      </w:pPr>
      <w:r>
        <w:rPr>
          <w:b/>
          <w:i w:val="0"/>
        </w:rPr>
        <w:t>Servers:</w:t>
      </w:r>
      <w:r>
        <w:rPr>
          <w:b w:val="0"/>
          <w:i w:val="0"/>
        </w:rPr>
        <w:t xml:space="preserve"> Windows Server (2016/2019/2022), Ubuntu 20.04</w:t>
      </w:r>
    </w:p>
    <w:p>
      <w:pPr>
        <w:pStyle w:val="ListBullet"/>
        <w:spacing w:after="20"/>
      </w:pPr>
      <w:r>
        <w:rPr>
          <w:b/>
          <w:i w:val="0"/>
        </w:rPr>
        <w:t>Database:</w:t>
      </w:r>
      <w:r>
        <w:rPr>
          <w:b w:val="0"/>
          <w:i w:val="0"/>
        </w:rPr>
        <w:t xml:space="preserve"> MS SQL Server (2014–2022)</w:t>
      </w:r>
    </w:p>
    <w:p>
      <w:pPr>
        <w:pStyle w:val="ListBullet"/>
        <w:spacing w:after="20"/>
      </w:pPr>
      <w:r>
        <w:rPr>
          <w:b/>
          <w:i w:val="0"/>
        </w:rPr>
        <w:t>Monitoring Tools:</w:t>
      </w:r>
      <w:r>
        <w:rPr>
          <w:b w:val="0"/>
          <w:i w:val="0"/>
        </w:rPr>
        <w:t xml:space="preserve"> AWS CloudWatch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r>
        <w:rPr>
          <w:b/>
          <w:i w:val="0"/>
        </w:rPr>
        <w:t>Team Lead –</w:t>
      </w:r>
      <w:r>
        <w:rPr>
          <w:b w:val="0"/>
          <w:i w:val="0"/>
        </w:rPr>
        <w:t xml:space="preserve"> AWS Cloud Configuration and Build Release</w:t>
      </w:r>
    </w:p>
    <w:p>
      <w:pPr>
        <w:spacing w:before="60"/>
      </w:pPr>
      <w:r>
        <w:rPr>
          <w:b/>
          <w:i w:val="0"/>
        </w:rPr>
        <w:t>WFX (World Fashion Exchange Pvt. Ltd.), Gurgaon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5 Years</w:t>
      </w:r>
    </w:p>
    <w:p>
      <w:pPr>
        <w:spacing w:before="60"/>
      </w:pPr>
      <w:r>
        <w:rPr>
          <w:b/>
          <w:i w:val="0"/>
        </w:rPr>
        <w:t>Senior AWS Cloud Configuration and Build Release Engineer</w:t>
      </w:r>
    </w:p>
    <w:p>
      <w:pPr>
        <w:spacing w:before="60"/>
      </w:pPr>
      <w:r>
        <w:rPr>
          <w:b/>
          <w:i w:val="0"/>
        </w:rPr>
        <w:t>WFX (World Fashion Exchange Pvt. Ltd.), Gurgaon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3 Years</w:t>
      </w:r>
    </w:p>
    <w:p>
      <w:pPr>
        <w:spacing w:before="60"/>
      </w:pPr>
      <w:r>
        <w:rPr>
          <w:b/>
          <w:i w:val="0"/>
        </w:rPr>
        <w:t>AWS Cloud Configuration and Build Release Engineer</w:t>
      </w:r>
    </w:p>
    <w:p>
      <w:pPr>
        <w:spacing w:before="60"/>
      </w:pPr>
      <w:r>
        <w:rPr>
          <w:b/>
          <w:i w:val="0"/>
        </w:rPr>
        <w:t>WFX (World Fashion Exchange Pvt. Ltd.), Gurgaon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3 Years</w:t>
      </w:r>
    </w:p>
    <w:p>
      <w:pPr>
        <w:spacing w:before="60"/>
      </w:pPr>
      <w:r>
        <w:rPr>
          <w:b/>
          <w:i w:val="0"/>
        </w:rPr>
        <w:t>Key Responsibilities &amp; Achievements</w:t>
      </w:r>
    </w:p>
    <w:p>
      <w:pPr>
        <w:spacing w:before="60"/>
      </w:pPr>
      <w:r>
        <w:rPr>
          <w:b/>
          <w:i w:val="0"/>
        </w:rPr>
        <w:t>AWS Cloud &amp; Infrastructure Management</w:t>
      </w:r>
    </w:p>
    <w:p>
      <w:pPr>
        <w:pStyle w:val="ListBullet"/>
        <w:spacing w:after="20"/>
      </w:pPr>
      <w:r>
        <w:rPr>
          <w:b w:val="0"/>
          <w:i w:val="0"/>
        </w:rPr>
        <w:t>Managed AWS production infrastructure including EC2, S3, and CloudWatch</w:t>
      </w:r>
    </w:p>
    <w:p>
      <w:pPr>
        <w:pStyle w:val="ListBullet"/>
        <w:spacing w:after="20"/>
      </w:pPr>
      <w:r>
        <w:rPr>
          <w:b w:val="0"/>
          <w:i w:val="0"/>
        </w:rPr>
        <w:t>Provisioned and configured Windows and Linux EC2 instances</w:t>
      </w:r>
    </w:p>
    <w:p>
      <w:pPr>
        <w:pStyle w:val="ListBullet"/>
        <w:spacing w:after="20"/>
      </w:pPr>
      <w:r>
        <w:rPr>
          <w:b w:val="0"/>
          <w:i w:val="0"/>
        </w:rPr>
        <w:t>Implemented secure backup strategies using S3</w:t>
      </w:r>
    </w:p>
    <w:p>
      <w:pPr>
        <w:pStyle w:val="ListBullet"/>
        <w:spacing w:after="20"/>
      </w:pPr>
      <w:r>
        <w:rPr>
          <w:b w:val="0"/>
          <w:i w:val="0"/>
        </w:rPr>
        <w:t>Configured security groups and managed access controls</w:t>
      </w:r>
    </w:p>
    <w:p>
      <w:pPr>
        <w:pStyle w:val="ListBullet"/>
        <w:spacing w:after="20"/>
      </w:pPr>
      <w:r>
        <w:rPr>
          <w:b w:val="0"/>
          <w:i w:val="0"/>
        </w:rPr>
        <w:t>Performed application deployment and patch management on cloud servers</w:t>
      </w:r>
    </w:p>
    <w:p>
      <w:pPr>
        <w:spacing w:before="60"/>
      </w:pPr>
      <w:r>
        <w:rPr>
          <w:b/>
          <w:i w:val="0"/>
        </w:rPr>
        <w:t>CI/CD &amp; Release Management</w:t>
      </w:r>
    </w:p>
    <w:p>
      <w:pPr>
        <w:pStyle w:val="ListBullet"/>
        <w:spacing w:after="20"/>
      </w:pPr>
      <w:r>
        <w:rPr>
          <w:b w:val="0"/>
          <w:i w:val="0"/>
        </w:rPr>
        <w:t>Managed source code repositories using Git with branching strategies</w:t>
      </w:r>
    </w:p>
    <w:p>
      <w:pPr>
        <w:pStyle w:val="ListBullet"/>
        <w:spacing w:after="20"/>
      </w:pPr>
      <w:r>
        <w:rPr>
          <w:b w:val="0"/>
          <w:i w:val="0"/>
        </w:rPr>
        <w:t>Automated deployment pipelines using Jenkins and PowerShell</w:t>
      </w:r>
    </w:p>
    <w:p>
      <w:pPr>
        <w:pStyle w:val="ListBullet"/>
        <w:spacing w:after="20"/>
      </w:pPr>
      <w:r>
        <w:rPr>
          <w:b w:val="0"/>
          <w:i w:val="0"/>
        </w:rPr>
        <w:t>Executed full and partial deployments across QA and production environments</w:t>
      </w:r>
    </w:p>
    <w:p>
      <w:pPr>
        <w:pStyle w:val="ListBullet"/>
        <w:spacing w:after="20"/>
      </w:pPr>
      <w:r>
        <w:rPr>
          <w:b w:val="0"/>
          <w:i w:val="0"/>
        </w:rPr>
        <w:t>Diagnosed and resolved build and deployment issues</w:t>
      </w:r>
    </w:p>
    <w:p>
      <w:pPr>
        <w:spacing w:before="60"/>
      </w:pPr>
      <w:r>
        <w:rPr>
          <w:b/>
          <w:i w:val="0"/>
        </w:rPr>
        <w:t>IIS Administration</w:t>
      </w:r>
    </w:p>
    <w:p>
      <w:pPr>
        <w:pStyle w:val="ListBullet"/>
        <w:spacing w:after="20"/>
      </w:pPr>
      <w:r>
        <w:rPr>
          <w:b w:val="0"/>
          <w:i w:val="0"/>
        </w:rPr>
        <w:t>Installed, configured, and managed IIS on Windows servers</w:t>
      </w:r>
    </w:p>
    <w:p>
      <w:pPr>
        <w:pStyle w:val="ListBullet"/>
        <w:spacing w:after="20"/>
      </w:pPr>
      <w:r>
        <w:rPr>
          <w:b w:val="0"/>
          <w:i w:val="0"/>
        </w:rPr>
        <w:t>Hosted and maintained multiple web applications across environments</w:t>
      </w:r>
    </w:p>
    <w:p>
      <w:pPr>
        <w:pStyle w:val="ListBullet"/>
        <w:spacing w:after="20"/>
      </w:pPr>
      <w:r>
        <w:rPr>
          <w:b w:val="0"/>
          <w:i w:val="0"/>
        </w:rPr>
        <w:t>Implemented SSL certificates and improved server security</w:t>
      </w:r>
    </w:p>
    <w:p>
      <w:pPr>
        <w:pStyle w:val="ListBullet"/>
        <w:spacing w:after="20"/>
      </w:pPr>
      <w:r>
        <w:rPr>
          <w:b w:val="0"/>
          <w:i w:val="0"/>
        </w:rPr>
        <w:t>Performed log analysis and performance tuning using IIS tools</w:t>
      </w:r>
    </w:p>
    <w:p>
      <w:pPr>
        <w:spacing w:before="60"/>
      </w:pPr>
      <w:r>
        <w:rPr>
          <w:b/>
          <w:i w:val="0"/>
        </w:rPr>
        <w:t>MS SQL Server Administration</w:t>
      </w:r>
    </w:p>
    <w:p>
      <w:pPr>
        <w:pStyle w:val="ListBullet"/>
        <w:spacing w:after="20"/>
      </w:pPr>
      <w:r>
        <w:rPr>
          <w:b w:val="0"/>
          <w:i w:val="0"/>
        </w:rPr>
        <w:t>Installed and configured SQL Server (2014–2022)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database backup and recovery strategies</w:t>
      </w:r>
    </w:p>
    <w:p>
      <w:pPr>
        <w:pStyle w:val="ListBullet"/>
        <w:spacing w:after="20"/>
      </w:pPr>
      <w:r>
        <w:rPr>
          <w:b w:val="0"/>
          <w:i w:val="0"/>
        </w:rPr>
        <w:t>Ensured high availability using Log Shipping</w:t>
      </w:r>
    </w:p>
    <w:p>
      <w:pPr>
        <w:pStyle w:val="ListBullet"/>
        <w:spacing w:after="20"/>
      </w:pPr>
      <w:r>
        <w:rPr>
          <w:b w:val="0"/>
          <w:i w:val="0"/>
        </w:rPr>
        <w:t>Performed database maintenance (indexing, DBCC checks, log management)</w:t>
      </w:r>
    </w:p>
    <w:p>
      <w:pPr>
        <w:pStyle w:val="ListBullet"/>
        <w:spacing w:after="20"/>
      </w:pPr>
      <w:r>
        <w:rPr>
          <w:b w:val="0"/>
          <w:i w:val="0"/>
        </w:rPr>
        <w:t>Automated monitoring with SQL Agent Jobs, Alerts, and Database Mail</w:t>
      </w:r>
    </w:p>
    <w:p>
      <w:pPr>
        <w:spacing w:before="60"/>
      </w:pPr>
      <w:r>
        <w:rPr>
          <w:b/>
          <w:i w:val="0"/>
        </w:rPr>
        <w:t>Automation &amp; Scripting</w:t>
      </w:r>
    </w:p>
    <w:p>
      <w:pPr>
        <w:pStyle w:val="ListBullet"/>
        <w:spacing w:after="20"/>
      </w:pPr>
      <w:r>
        <w:rPr>
          <w:b w:val="0"/>
          <w:i w:val="0"/>
        </w:rPr>
        <w:t>Developed PowerShell scripts to automate deployment and maintenance tasks</w:t>
      </w:r>
    </w:p>
    <w:p>
      <w:pPr>
        <w:pStyle w:val="ListBullet"/>
        <w:spacing w:after="20"/>
      </w:pPr>
      <w:r>
        <w:rPr>
          <w:b w:val="0"/>
          <w:i w:val="0"/>
        </w:rPr>
        <w:t>Reduced manual effort and improved operational efficiency</w:t>
      </w:r>
    </w:p>
    <w:p>
      <w:pPr>
        <w:spacing w:before="60"/>
      </w:pPr>
      <w:r>
        <w:rPr>
          <w:b/>
          <w:i w:val="0"/>
        </w:rPr>
        <w:t>Production Support</w:t>
      </w:r>
    </w:p>
    <w:p>
      <w:pPr>
        <w:pStyle w:val="ListBullet"/>
        <w:spacing w:after="20"/>
      </w:pPr>
      <w:r>
        <w:rPr>
          <w:b w:val="0"/>
          <w:i w:val="0"/>
        </w:rPr>
        <w:t>Provided L2/L3 support for applications hosted on AWS and on-premise servers</w:t>
      </w:r>
    </w:p>
    <w:p>
      <w:pPr>
        <w:pStyle w:val="ListBullet"/>
        <w:spacing w:after="20"/>
      </w:pPr>
      <w:r>
        <w:rPr>
          <w:b w:val="0"/>
          <w:i w:val="0"/>
        </w:rPr>
        <w:t>Troubleshot application, server, and database-related issues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Master of Computer Application (MCA)</w:t>
      </w:r>
    </w:p>
    <w:p>
      <w:pPr>
        <w:spacing w:before="60"/>
      </w:pPr>
      <w:r>
        <w:rPr>
          <w:b/>
          <w:i w:val="0"/>
        </w:rPr>
        <w:t>College of Engineering Roorkee (COER), Uttarakhand Technical University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2012 | 67%</w:t>
      </w:r>
    </w:p>
    <w:p>
      <w:pPr>
        <w:spacing w:before="60"/>
      </w:pPr>
      <w:r>
        <w:rPr>
          <w:b/>
          <w:i w:val="0"/>
        </w:rPr>
        <w:t>Bachelor of Science (B.Sc.)</w:t>
      </w:r>
    </w:p>
    <w:p>
      <w:pPr>
        <w:spacing w:before="60"/>
      </w:pPr>
      <w:r>
        <w:rPr>
          <w:b/>
          <w:i w:val="0"/>
        </w:rPr>
        <w:t>Gurukul Kangri University, Haridwar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2009 | 57%</w:t>
      </w:r>
    </w:p>
    <w:p>
      <w:pPr>
        <w:spacing w:before="60"/>
      </w:pPr>
      <w:r>
        <w:rPr>
          <w:b/>
          <w:i w:val="0"/>
        </w:rPr>
        <w:t>Intermediate (12th)</w:t>
      </w:r>
    </w:p>
    <w:p>
      <w:pPr>
        <w:spacing w:before="60"/>
      </w:pPr>
      <w:r>
        <w:rPr>
          <w:b/>
          <w:i w:val="0"/>
        </w:rPr>
        <w:t>R.I.C Haridwar, Uttarakhand Board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2005 | 65%</w:t>
      </w:r>
    </w:p>
    <w:p>
      <w:pPr>
        <w:spacing w:before="60"/>
      </w:pPr>
      <w:r>
        <w:rPr>
          <w:b/>
          <w:i w:val="0"/>
        </w:rPr>
        <w:t>High School (10th)</w:t>
      </w:r>
    </w:p>
    <w:p>
      <w:pPr>
        <w:spacing w:before="60"/>
      </w:pPr>
      <w:r>
        <w:rPr>
          <w:b/>
          <w:i w:val="0"/>
        </w:rPr>
        <w:t>R.I.C Haridwar, Uttarakhand Board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2003 | 64%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INDUSTRIAL TRAINING</w:t>
      </w:r>
    </w:p>
    <w:p>
      <w:r>
        <w:rPr>
          <w:b/>
          <w:i w:val="0"/>
        </w:rPr>
        <w:t>Software Engineer –</w:t>
      </w:r>
      <w:r>
        <w:rPr>
          <w:b w:val="0"/>
          <w:i w:val="0"/>
        </w:rPr>
        <w:t xml:space="preserve"> Trainee mCarbon Tech Innovation Pvt. Ltd., Noida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8 Months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STRENGTHS</w:t>
      </w:r>
    </w:p>
    <w:p>
      <w:pPr>
        <w:pStyle w:val="ListBullet"/>
        <w:spacing w:after="20"/>
      </w:pPr>
      <w:r>
        <w:rPr>
          <w:b w:val="0"/>
          <w:i w:val="0"/>
        </w:rPr>
        <w:t>Strong troubleshooting and analytical skills</w:t>
      </w:r>
    </w:p>
    <w:p>
      <w:pPr>
        <w:pStyle w:val="ListBullet"/>
        <w:spacing w:after="20"/>
      </w:pPr>
      <w:r>
        <w:rPr>
          <w:b w:val="0"/>
          <w:i w:val="0"/>
        </w:rPr>
        <w:t>Quick learner with adaptability to new technologies</w:t>
      </w:r>
    </w:p>
    <w:p>
      <w:pPr>
        <w:pStyle w:val="ListBullet"/>
        <w:spacing w:after="20"/>
      </w:pPr>
      <w:r>
        <w:rPr>
          <w:b w:val="0"/>
          <w:i w:val="0"/>
        </w:rPr>
        <w:t>Effective time management and multitasking</w:t>
      </w:r>
    </w:p>
    <w:p>
      <w:pPr>
        <w:pStyle w:val="ListBullet"/>
        <w:spacing w:after="20"/>
      </w:pPr>
      <w:r>
        <w:rPr>
          <w:b w:val="0"/>
          <w:i w:val="0"/>
        </w:rPr>
        <w:t>Team collaboration and ownership mindset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