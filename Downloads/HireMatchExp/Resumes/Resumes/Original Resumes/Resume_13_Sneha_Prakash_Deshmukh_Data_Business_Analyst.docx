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Sneha Prakash Deshmukh</w:t>
      </w:r>
    </w:p>
    <w:p>
      <w:pPr>
        <w:spacing w:after="120"/>
        <w:jc w:val="center"/>
      </w:pPr>
      <w:r>
        <w:rPr>
          <w:b w:val="0"/>
          <w:i w:val="0"/>
          <w:color w:val="555555"/>
          <w:sz w:val="19"/>
        </w:rPr>
        <w:t>Pune, India  |  +91 XXXXX XXXXX  |  sneha.prakash.deshmukh@example.com  |  linkedin.com/in/xxxxxxxx</w:t>
      </w:r>
    </w:p>
    <w:p>
      <w:pPr>
        <w:spacing w:before="200" w:after="60"/>
        <w:pBdr>
          <w:bottom w:val="single" w:sz="6" w:space="1" w:color="1F3864"/>
        </w:pBdr>
      </w:pPr>
      <w:r>
        <w:rPr>
          <w:b/>
          <w:i w:val="0"/>
          <w:color w:val="1F3864"/>
          <w:sz w:val="22"/>
        </w:rPr>
        <w:t>PROFESSIONAL SUMMARY</w:t>
      </w:r>
    </w:p>
    <w:p>
      <w:r>
        <w:rPr>
          <w:b w:val="0"/>
          <w:i w:val="0"/>
        </w:rPr>
        <w:t>Data and Business Analyst with 2.3 years of experience across business analysis, data analytics, ETL, business intelligence, reporting, and data quality. Experienced in translating business requirements and analytical needs into data requirements, metric definitions, reporting specifications, validation rules, and analytical workflows. Hands-on experience with SQL, Python, ETL pipelines, Power BI, Excel, VBA, Trino, data validation, reconciliation, and data governance. Strong experience analyzing financial, commercial, operational, and retail datasets to identify trends, anomalies, performance metrics, root causes, and actionable business insights while collaborating with cross-functional stakeholders.</w:t>
      </w:r>
    </w:p>
    <w:p>
      <w:pPr>
        <w:spacing w:before="200" w:after="60"/>
        <w:pBdr>
          <w:bottom w:val="single" w:sz="6" w:space="1" w:color="1F3864"/>
        </w:pBdr>
      </w:pPr>
      <w:r>
        <w:rPr>
          <w:b/>
          <w:i w:val="0"/>
          <w:color w:val="1F3864"/>
          <w:sz w:val="22"/>
        </w:rPr>
        <w:t>TECHNICAL SKILLS</w:t>
      </w:r>
    </w:p>
    <w:p>
      <w:r>
        <w:rPr>
          <w:b/>
          <w:i w:val="0"/>
        </w:rPr>
        <w:t xml:space="preserve">Programming: </w:t>
      </w:r>
      <w:r>
        <w:rPr>
          <w:b w:val="0"/>
          <w:i w:val="0"/>
        </w:rPr>
        <w:t>SQL, Python</w:t>
      </w:r>
    </w:p>
    <w:p>
      <w:r>
        <w:rPr>
          <w:b/>
          <w:i w:val="0"/>
        </w:rPr>
        <w:t xml:space="preserve">Business Analysis: </w:t>
      </w:r>
      <w:r>
        <w:rPr>
          <w:b w:val="0"/>
          <w:i w:val="0"/>
        </w:rPr>
        <w:t>Business Requirements, Data Requirements, Requirements Analysis, Functional Requirements, Reporting Specifications, Metric Definitions, Stakeholder Management, Cross-Functional Collaboration</w:t>
      </w:r>
    </w:p>
    <w:p>
      <w:r>
        <w:rPr>
          <w:b/>
          <w:i w:val="0"/>
        </w:rPr>
        <w:t xml:space="preserve">Data Analytics: </w:t>
      </w:r>
      <w:r>
        <w:rPr>
          <w:b w:val="0"/>
          <w:i w:val="0"/>
        </w:rPr>
        <w:t>Data Analysis, Business Analytics, KPI Analysis, Performance Metrics, Trend Analysis, Anomaly Analysis, Root-Cause Analysis, Data Reconciliation, Exploratory Data Analysis, Business Insights</w:t>
      </w:r>
    </w:p>
    <w:p>
      <w:r>
        <w:rPr>
          <w:b/>
          <w:i w:val="0"/>
        </w:rPr>
        <w:t xml:space="preserve">Data &amp; ETL: </w:t>
      </w:r>
      <w:r>
        <w:rPr>
          <w:b w:val="0"/>
          <w:i w:val="0"/>
        </w:rPr>
        <w:t>ETL, ETL Pipelines, Data Pipelines, Data Ingestion, Data Transformation, Data Integration, Data Validation, Data Quality, Data Cleansing, Data Profiling, Data Migration, Apache Airflow, Trino, Pandas, NumPy, Polars</w:t>
      </w:r>
    </w:p>
    <w:p>
      <w:r>
        <w:rPr>
          <w:b/>
          <w:i w:val="0"/>
        </w:rPr>
        <w:t xml:space="preserve">Data Governance: </w:t>
      </w:r>
      <w:r>
        <w:rPr>
          <w:b w:val="0"/>
          <w:i w:val="0"/>
        </w:rPr>
        <w:t>Data Governance, Data Integrity, Data Lineage, Data Quality Controls, Validation Rules, Exception Checks, Reconciliation, Process Documentation</w:t>
      </w:r>
    </w:p>
    <w:p>
      <w:r>
        <w:rPr>
          <w:b/>
          <w:i w:val="0"/>
        </w:rPr>
        <w:t xml:space="preserve">Reporting &amp; BI: </w:t>
      </w:r>
      <w:r>
        <w:rPr>
          <w:b w:val="0"/>
          <w:i w:val="0"/>
        </w:rPr>
        <w:t>Power BI, Dashboard Development, KPI Reporting, Performance Reporting, Excel, VBA, Pivot Tables, Analytical Reporting</w:t>
      </w:r>
    </w:p>
    <w:p>
      <w:r>
        <w:rPr>
          <w:b/>
          <w:i w:val="0"/>
        </w:rPr>
        <w:t xml:space="preserve">Databases: </w:t>
      </w:r>
      <w:r>
        <w:rPr>
          <w:b w:val="0"/>
          <w:i w:val="0"/>
        </w:rPr>
        <w:t>PostgreSQL, SQLite, DBMS, RDBMS, Database Design, ChromaDB, Pinecone</w:t>
      </w:r>
    </w:p>
    <w:p>
      <w:r>
        <w:rPr>
          <w:b/>
          <w:i w:val="0"/>
        </w:rPr>
        <w:t xml:space="preserve">Testing &amp; Delivery: </w:t>
      </w:r>
      <w:r>
        <w:rPr>
          <w:b w:val="0"/>
          <w:i w:val="0"/>
        </w:rPr>
        <w:t>Data Validation Testing, Quality Checks, Troubleshooting, Issue Analysis, JIRA, Git, GitHub, GitLab, Jupyter Notebook</w:t>
      </w:r>
    </w:p>
    <w:p>
      <w:r>
        <w:rPr>
          <w:b/>
          <w:i w:val="0"/>
        </w:rPr>
        <w:t xml:space="preserve">AI &amp; Advanced Analytics: </w:t>
      </w:r>
      <w:r>
        <w:rPr>
          <w:b w:val="0"/>
          <w:i w:val="0"/>
        </w:rPr>
        <w:t>Machine Learning, Generative AI, RAG, LLMs, LangChain, Hugging Face Transformers, OpenAI API</w:t>
      </w:r>
    </w:p>
    <w:p>
      <w:pPr>
        <w:spacing w:before="200" w:after="60"/>
        <w:pBdr>
          <w:bottom w:val="single" w:sz="6" w:space="1" w:color="1F3864"/>
        </w:pBdr>
      </w:pPr>
      <w:r>
        <w:rPr>
          <w:b/>
          <w:i w:val="0"/>
          <w:color w:val="1F3864"/>
          <w:sz w:val="22"/>
        </w:rPr>
        <w:t>EXPERIENCE</w:t>
      </w:r>
    </w:p>
    <w:p>
      <w:pPr>
        <w:spacing w:before="80"/>
      </w:pPr>
      <w:r>
        <w:rPr>
          <w:b/>
          <w:i w:val="0"/>
        </w:rPr>
        <w:t>Arctera (Veritas Technologies)</w:t>
      </w:r>
      <w:r>
        <w:rPr>
          <w:b w:val="0"/>
          <w:i w:val="0"/>
          <w:color w:val="444444"/>
        </w:rPr>
        <w:t xml:space="preserve">   |   Feb 2025 – Dec 2025</w:t>
      </w:r>
    </w:p>
    <w:p>
      <w:pPr>
        <w:spacing w:before="60"/>
      </w:pPr>
      <w:r>
        <w:rPr>
          <w:b/>
          <w:i w:val="0"/>
        </w:rPr>
        <w:t>Associate Business Operations Analyst</w:t>
      </w:r>
    </w:p>
    <w:p>
      <w:pPr>
        <w:pStyle w:val="ListBullet"/>
        <w:spacing w:after="20"/>
      </w:pPr>
      <w:r>
        <w:rPr>
          <w:b w:val="0"/>
          <w:i w:val="0"/>
        </w:rPr>
        <w:t>Translated business requirements and analytical needs from Sales, Legal, Support, and Product stakeholders into data requirements, metric definitions, reporting specifications, validation rules, and analytical workflows for licensing and compliance reporting.</w:t>
      </w:r>
    </w:p>
    <w:p>
      <w:pPr>
        <w:pStyle w:val="ListBullet"/>
        <w:spacing w:after="20"/>
      </w:pPr>
      <w:r>
        <w:rPr>
          <w:b w:val="0"/>
          <w:i w:val="0"/>
        </w:rPr>
        <w:t>Analyzed entitlement, software usage, customer, and commercial data to identify discrepancies, anomalies, compliance gaps, trends, audit targets, and commercial opportunities, providing analytical inputs for business and Sales decisions.</w:t>
      </w:r>
    </w:p>
    <w:p>
      <w:pPr>
        <w:pStyle w:val="ListBullet"/>
        <w:spacing w:after="20"/>
      </w:pPr>
      <w:r>
        <w:rPr>
          <w:b w:val="0"/>
          <w:i w:val="0"/>
        </w:rPr>
        <w:t>Developed and maintained ELP and LAMP reports, Power BI dashboards, KPI metrics, and Excel/VBA reporting solutions to improve visibility into licensing performance, usage-versus-entitlement positions, and business outcomes.</w:t>
      </w:r>
    </w:p>
    <w:p>
      <w:pPr>
        <w:pStyle w:val="ListBullet"/>
        <w:spacing w:after="20"/>
      </w:pPr>
      <w:r>
        <w:rPr>
          <w:b w:val="0"/>
          <w:i w:val="0"/>
        </w:rPr>
        <w:t>Defined and applied data validation, reconciliation, cleansing, exception checks, and quality controls to verify report inputs and ensure accuracy, consistency, integrity, and reliability of analytical outputs.</w:t>
      </w:r>
    </w:p>
    <w:p>
      <w:pPr>
        <w:pStyle w:val="ListBullet"/>
        <w:spacing w:after="20"/>
      </w:pPr>
      <w:r>
        <w:rPr>
          <w:b w:val="0"/>
          <w:i w:val="0"/>
        </w:rPr>
        <w:t>Performed systematic validation and issue analysis on reporting outputs by investigating discrepancies, tracing data issues to source inputs, and coordinating resolution with cross-functional stakeholders before business use.</w:t>
      </w:r>
    </w:p>
    <w:p>
      <w:pPr>
        <w:pStyle w:val="ListBullet"/>
        <w:spacing w:after="20"/>
      </w:pPr>
      <w:r>
        <w:rPr>
          <w:b w:val="0"/>
          <w:i w:val="0"/>
        </w:rPr>
        <w:t>Supported stakeholder hand-offs and requirements clarification by documenting business definitions, data elements, reporting logic, validation expectations, and process requirements across multiple stakeholder groups.</w:t>
      </w:r>
    </w:p>
    <w:p>
      <w:pPr>
        <w:pStyle w:val="ListBullet"/>
        <w:spacing w:after="20"/>
      </w:pPr>
      <w:r>
        <w:rPr>
          <w:b w:val="0"/>
          <w:i w:val="0"/>
        </w:rPr>
        <w:t>Maintained data governance records, data lineage, business definitions, control documentation, and compliance procedures, supporting traceable and standardized data management and reporting practices.</w:t>
      </w:r>
    </w:p>
    <w:p>
      <w:pPr>
        <w:pStyle w:val="ListBullet"/>
        <w:spacing w:after="20"/>
      </w:pPr>
      <w:r>
        <w:rPr>
          <w:b w:val="0"/>
          <w:i w:val="0"/>
        </w:rPr>
        <w:t>Standardized and automated recurring analysis and reporting workflows using Excel VBA and structured reporting processes, improving consistency and reducing manual effort.</w:t>
      </w:r>
    </w:p>
    <w:p>
      <w:pPr>
        <w:spacing w:before="80"/>
      </w:pPr>
      <w:r>
        <w:rPr>
          <w:b/>
          <w:i w:val="0"/>
        </w:rPr>
        <w:t>PRGX India</w:t>
      </w:r>
      <w:r>
        <w:rPr>
          <w:b w:val="0"/>
          <w:i w:val="0"/>
          <w:color w:val="444444"/>
        </w:rPr>
        <w:t xml:space="preserve">   |   Jan 2024 – Dec 2024</w:t>
      </w:r>
    </w:p>
    <w:p>
      <w:r>
        <w:rPr>
          <w:b/>
          <w:i w:val="0"/>
        </w:rPr>
        <w:t>Trainee Developer –</w:t>
      </w:r>
      <w:r>
        <w:rPr>
          <w:b w:val="0"/>
          <w:i w:val="0"/>
        </w:rPr>
        <w:t xml:space="preserve"> IT Data Services</w:t>
      </w:r>
    </w:p>
    <w:p>
      <w:pPr>
        <w:pStyle w:val="ListBullet"/>
        <w:spacing w:after="20"/>
      </w:pPr>
      <w:r>
        <w:rPr>
          <w:b w:val="0"/>
          <w:i w:val="0"/>
        </w:rPr>
        <w:t>Developed and maintained scalable ETL pipelines using Python, SQL, Apache Airflow, and Trino, processing over 480 TB annually across 2.4M+ files for downstream analytics and reporting.</w:t>
      </w:r>
    </w:p>
    <w:p>
      <w:pPr>
        <w:pStyle w:val="ListBullet"/>
        <w:spacing w:after="20"/>
      </w:pPr>
      <w:r>
        <w:rPr>
          <w:b w:val="0"/>
          <w:i w:val="0"/>
        </w:rPr>
        <w:t>Built data integration and ingestion workflows across JSON, flat files, databases, Amazon S3, and external systems, applying schema, filename, filtering, transformation, and record-processing rules.</w:t>
      </w:r>
    </w:p>
    <w:p>
      <w:pPr>
        <w:pStyle w:val="ListBullet"/>
        <w:spacing w:after="20"/>
      </w:pPr>
      <w:r>
        <w:rPr>
          <w:b w:val="0"/>
          <w:i w:val="0"/>
        </w:rPr>
        <w:t>Wrote SQL queries for extraction, transformation, aggregation, exclusions, date processing, and record-count reconciliation, supporting reliable and analytics-ready datasets for downstream consumption.</w:t>
      </w:r>
    </w:p>
    <w:p>
      <w:pPr>
        <w:pStyle w:val="ListBullet"/>
        <w:spacing w:after="20"/>
      </w:pPr>
      <w:r>
        <w:rPr>
          <w:b w:val="0"/>
          <w:i w:val="0"/>
        </w:rPr>
        <w:t>Implemented automated data validation and quality controls including schema validation, null checks, duplicate detection, transformation validation, and cross-source reconciliation, improving data quality by approximately 25%.</w:t>
      </w:r>
    </w:p>
    <w:p>
      <w:pPr>
        <w:pStyle w:val="ListBullet"/>
        <w:spacing w:after="20"/>
      </w:pPr>
      <w:r>
        <w:rPr>
          <w:b w:val="0"/>
          <w:i w:val="0"/>
        </w:rPr>
        <w:t>Performed root-cause analysis and troubleshooting on ETL failures, data inconsistencies, file-processing issues, and transformation errors, reducing recurring issues by approximately 30%.</w:t>
      </w:r>
    </w:p>
    <w:p>
      <w:pPr>
        <w:pStyle w:val="ListBullet"/>
        <w:spacing w:after="20"/>
      </w:pPr>
      <w:r>
        <w:rPr>
          <w:b w:val="0"/>
          <w:i w:val="0"/>
        </w:rPr>
        <w:t>Supported ETL testing, systematic validation, monitoring, issue resolution, and technical documentation to verify data workflows and validate fixes before downstream use.</w:t>
      </w:r>
    </w:p>
    <w:p>
      <w:pPr>
        <w:pStyle w:val="ListBullet"/>
        <w:spacing w:after="20"/>
      </w:pPr>
      <w:r>
        <w:rPr>
          <w:b w:val="0"/>
          <w:i w:val="0"/>
        </w:rPr>
        <w:t>Automated recurring data-processing activities using Python, Bash, and Perl, while implementing ELK-based monitoring to improve workflow reliability and reduce manual operational effort by approximately 20%.</w:t>
      </w:r>
    </w:p>
    <w:p>
      <w:pPr>
        <w:spacing w:before="80"/>
      </w:pPr>
      <w:r>
        <w:rPr>
          <w:b/>
          <w:i w:val="0"/>
        </w:rPr>
        <w:t>Gradientek</w:t>
      </w:r>
      <w:r>
        <w:rPr>
          <w:b w:val="0"/>
          <w:i w:val="0"/>
          <w:color w:val="444444"/>
        </w:rPr>
        <w:t xml:space="preserve">   |   May 2023 – Aug 2023</w:t>
      </w:r>
    </w:p>
    <w:p>
      <w:pPr>
        <w:spacing w:before="60"/>
      </w:pPr>
      <w:r>
        <w:rPr>
          <w:b/>
          <w:i w:val="0"/>
        </w:rPr>
        <w:t>Junior Data Analyst</w:t>
      </w:r>
    </w:p>
    <w:p>
      <w:pPr>
        <w:pStyle w:val="ListBullet"/>
        <w:spacing w:after="20"/>
      </w:pPr>
      <w:r>
        <w:rPr>
          <w:b w:val="0"/>
          <w:i w:val="0"/>
        </w:rPr>
        <w:t>Analyzed business datasets using SQL, Python, Pandas, and NumPy to identify trends, anomalies, performance patterns, and actionable insights supporting business requirements.</w:t>
      </w:r>
    </w:p>
    <w:p>
      <w:pPr>
        <w:pStyle w:val="ListBullet"/>
        <w:spacing w:after="20"/>
      </w:pPr>
      <w:r>
        <w:rPr>
          <w:b w:val="0"/>
          <w:i w:val="0"/>
        </w:rPr>
        <w:t>Developed Power BI dashboards and KPI reports using SQL and Excel to monitor performance metrics and support data-driven operational decision-making.</w:t>
      </w:r>
    </w:p>
    <w:p>
      <w:pPr>
        <w:pStyle w:val="ListBullet"/>
        <w:spacing w:after="20"/>
      </w:pPr>
      <w:r>
        <w:rPr>
          <w:b w:val="0"/>
          <w:i w:val="0"/>
        </w:rPr>
        <w:t>Performed data profiling, cleansing, preprocessing, validation, and quality checks to improve data accuracy, consistency, and integrity for analytical reporting.</w:t>
      </w:r>
    </w:p>
    <w:p>
      <w:pPr>
        <w:pStyle w:val="ListBullet"/>
        <w:spacing w:after="20"/>
      </w:pPr>
      <w:r>
        <w:rPr>
          <w:b w:val="0"/>
          <w:i w:val="0"/>
        </w:rPr>
        <w:t>Processed, transformed, and aggregated datasets using SQL and Pandas to create analytics-ready data for ad hoc analysis, reporting, and business requirements.</w:t>
      </w:r>
    </w:p>
    <w:p>
      <w:pPr>
        <w:spacing w:before="200" w:after="60"/>
        <w:pBdr>
          <w:bottom w:val="single" w:sz="6" w:space="1" w:color="1F3864"/>
        </w:pBdr>
      </w:pPr>
      <w:r>
        <w:rPr>
          <w:b/>
          <w:i w:val="0"/>
          <w:color w:val="1F3864"/>
          <w:sz w:val="22"/>
        </w:rPr>
        <w:t>PROJECTS</w:t>
      </w:r>
    </w:p>
    <w:p>
      <w:pPr>
        <w:spacing w:before="60"/>
      </w:pPr>
      <w:r>
        <w:rPr>
          <w:b/>
          <w:i w:val="0"/>
        </w:rPr>
        <w:t>Churn Analysis and Customer Intelligence</w:t>
      </w:r>
    </w:p>
    <w:p>
      <w:pPr>
        <w:spacing w:before="60"/>
      </w:pPr>
      <w:r>
        <w:rPr>
          <w:b/>
          <w:i w:val="0"/>
        </w:rPr>
        <w:t>SQL · Python · Pandas · NumPy · SQLite · Matplotlib</w:t>
      </w:r>
    </w:p>
    <w:p>
      <w:pPr>
        <w:pStyle w:val="ListBullet"/>
        <w:spacing w:after="20"/>
      </w:pPr>
      <w:r>
        <w:rPr>
          <w:b w:val="0"/>
          <w:i w:val="0"/>
        </w:rPr>
        <w:t>Analyzed multi-table customer datasets using SQL and Python to identify customer behavior, churn patterns, tenure trends, and high-risk segments.</w:t>
      </w:r>
    </w:p>
    <w:p>
      <w:pPr>
        <w:pStyle w:val="ListBullet"/>
        <w:spacing w:after="20"/>
      </w:pPr>
      <w:r>
        <w:rPr>
          <w:b w:val="0"/>
          <w:i w:val="0"/>
        </w:rPr>
        <w:t>Performed data cleaning, feature engineering, validation, KPI calculation, and analytical reporting to translate customer data into actionable business insights.</w:t>
      </w:r>
    </w:p>
    <w:p>
      <w:pPr>
        <w:spacing w:before="60"/>
      </w:pPr>
      <w:r>
        <w:rPr>
          <w:b/>
          <w:i w:val="0"/>
        </w:rPr>
        <w:t>End-to-End ML Pipeline for House Price Prediction</w:t>
      </w:r>
    </w:p>
    <w:p>
      <w:pPr>
        <w:spacing w:before="60"/>
      </w:pPr>
      <w:r>
        <w:rPr>
          <w:b/>
          <w:i w:val="0"/>
        </w:rPr>
        <w:t>Python · scikit-learn · XGBoost · Pandas · Flask</w:t>
      </w:r>
    </w:p>
    <w:p>
      <w:pPr>
        <w:pStyle w:val="ListBullet"/>
        <w:spacing w:after="20"/>
      </w:pPr>
      <w:r>
        <w:rPr>
          <w:b w:val="0"/>
          <w:i w:val="0"/>
        </w:rPr>
        <w:t>Built an end-to-end data and machine-learning pipeline covering preprocessing, transformation, feature engineering, model training, validation, and evaluation.</w:t>
      </w:r>
    </w:p>
    <w:p>
      <w:pPr>
        <w:pStyle w:val="ListBullet"/>
        <w:spacing w:after="20"/>
      </w:pPr>
      <w:r>
        <w:rPr>
          <w:b w:val="0"/>
          <w:i w:val="0"/>
        </w:rPr>
        <w:t>Applied advanced analytical methods including feature engineering, log transformation, outlier treatment, and model evaluation before deployment as a Flask REST API.</w:t>
      </w:r>
    </w:p>
    <w:p>
      <w:pPr>
        <w:spacing w:before="60"/>
      </w:pPr>
      <w:r>
        <w:rPr>
          <w:b/>
          <w:i w:val="0"/>
        </w:rPr>
        <w:t>RAG-Powered Question Answering System</w:t>
      </w:r>
    </w:p>
    <w:p>
      <w:pPr>
        <w:spacing w:before="60"/>
      </w:pPr>
      <w:r>
        <w:rPr>
          <w:b/>
          <w:i w:val="0"/>
        </w:rPr>
        <w:t>LangChain · OpenAI API · ChromaDB · Hugging Face Transformers</w:t>
      </w:r>
    </w:p>
    <w:p>
      <w:pPr>
        <w:pStyle w:val="ListBullet"/>
        <w:spacing w:after="20"/>
      </w:pPr>
      <w:r>
        <w:rPr>
          <w:b w:val="0"/>
          <w:i w:val="0"/>
        </w:rPr>
        <w:t>Built a document-based RAG solution covering document ingestion, processing, chunking, metadata handling, embedding generation, and semantic search.</w:t>
      </w:r>
    </w:p>
    <w:p>
      <w:pPr>
        <w:pStyle w:val="ListBullet"/>
        <w:spacing w:after="20"/>
      </w:pPr>
      <w:r>
        <w:rPr>
          <w:b w:val="0"/>
          <w:i w:val="0"/>
        </w:rPr>
        <w:t>Implemented a retrieval workflow using LangChain, ChromaDB, and OpenAI API to support multi-document information retrieval and question answering.</w:t>
      </w:r>
    </w:p>
    <w:p>
      <w:pPr>
        <w:spacing w:before="200" w:after="60"/>
        <w:pBdr>
          <w:bottom w:val="single" w:sz="6" w:space="1" w:color="1F3864"/>
        </w:pBdr>
      </w:pPr>
      <w:r>
        <w:rPr>
          <w:b/>
          <w:i w:val="0"/>
          <w:color w:val="1F3864"/>
          <w:sz w:val="22"/>
        </w:rPr>
        <w:t>EDUCATION</w:t>
      </w:r>
    </w:p>
    <w:p>
      <w:pPr>
        <w:spacing w:before="80"/>
      </w:pPr>
      <w:r>
        <w:rPr>
          <w:b/>
          <w:i w:val="0"/>
        </w:rPr>
        <w:t>MIT World Peace University</w:t>
      </w:r>
      <w:r>
        <w:rPr>
          <w:b w:val="0"/>
          <w:i w:val="0"/>
          <w:color w:val="444444"/>
        </w:rPr>
        <w:t xml:space="preserve">   |   2022 – 2024</w:t>
      </w:r>
    </w:p>
    <w:p>
      <w:r>
        <w:rPr>
          <w:b/>
          <w:i w:val="0"/>
        </w:rPr>
        <w:t>Master of Computer Applications (MCA) –</w:t>
      </w:r>
      <w:r>
        <w:rPr>
          <w:b w:val="0"/>
          <w:i w:val="0"/>
        </w:rPr>
        <w:t xml:space="preserve"> Grade: 8.0/10</w:t>
      </w:r>
    </w:p>
    <w:p>
      <w:pPr>
        <w:spacing w:before="80"/>
      </w:pPr>
      <w:r>
        <w:rPr>
          <w:b/>
          <w:i w:val="0"/>
        </w:rPr>
        <w:t>IMED, Bharati Vidyapeeth</w:t>
      </w:r>
      <w:r>
        <w:rPr>
          <w:b w:val="0"/>
          <w:i w:val="0"/>
          <w:color w:val="444444"/>
        </w:rPr>
        <w:t xml:space="preserve">   |   2019 – 2022</w:t>
      </w:r>
    </w:p>
    <w:p>
      <w:r>
        <w:rPr>
          <w:b/>
          <w:i w:val="0"/>
        </w:rPr>
        <w:t>Bachelor of Computer Applications (BCA) –</w:t>
      </w:r>
      <w:r>
        <w:rPr>
          <w:b w:val="0"/>
          <w:i w:val="0"/>
        </w:rPr>
        <w:t xml:space="preserve"> Grade: 9.4/10</w:t>
      </w:r>
    </w:p>
    <w:p>
      <w:pPr>
        <w:spacing w:before="200" w:after="60"/>
        <w:pBdr>
          <w:bottom w:val="single" w:sz="6" w:space="1" w:color="1F3864"/>
        </w:pBdr>
      </w:pPr>
      <w:r>
        <w:rPr>
          <w:b/>
          <w:i w:val="0"/>
          <w:color w:val="1F3864"/>
          <w:sz w:val="22"/>
        </w:rPr>
        <w:t>CERTIFICATIONS</w:t>
      </w:r>
    </w:p>
    <w:p>
      <w:pPr>
        <w:spacing w:before="60"/>
      </w:pPr>
      <w:r>
        <w:rPr>
          <w:b/>
          <w:i w:val="0"/>
        </w:rPr>
        <w:t>Post Graduate Certification in AI Engineering</w:t>
      </w:r>
    </w:p>
    <w:p>
      <w:pPr>
        <w:spacing w:before="60"/>
      </w:pPr>
      <w:r>
        <w:rPr>
          <w:b/>
          <w:i w:val="0"/>
        </w:rPr>
        <w:t>The Complete Introduction to SQL Programming</w:t>
      </w:r>
    </w:p>
    <w:p>
      <w:r>
        <w:rPr>
          <w:b/>
          <w:i w:val="0"/>
        </w:rPr>
        <w:t>Computing in Python I –</w:t>
      </w:r>
      <w:r>
        <w:rPr>
          <w:b w:val="0"/>
          <w:i w:val="0"/>
        </w:rPr>
        <w:t xml:space="preserve"> Fundamentals Programming</w:t>
      </w:r>
    </w:p>
    <w:p>
      <w:pPr>
        <w:spacing w:before="60"/>
      </w:pPr>
      <w:r>
        <w:rPr>
          <w:b/>
          <w:i w:val="0"/>
        </w:rPr>
        <w:t>Prompt Engineering with ChatGPT Masterclass</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