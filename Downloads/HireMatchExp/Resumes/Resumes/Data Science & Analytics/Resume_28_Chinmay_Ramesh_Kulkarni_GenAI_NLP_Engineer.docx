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Chinmay Ramesh Kulkarni</w:t>
      </w:r>
    </w:p>
    <w:p>
      <w:pPr>
        <w:jc w:val="center"/>
      </w:pPr>
      <w:r>
        <w:rPr>
          <w:b w:val="0"/>
          <w:i w:val="0"/>
          <w:color w:val="333333"/>
          <w:sz w:val="21"/>
        </w:rPr>
        <w:t>Gen AI Engineer | NLP Engineer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+91 98500 63214  |  chinmay.kulkarni@nlplogic.ai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JOB SUMMARY</w:t>
      </w:r>
    </w:p>
    <w:p>
      <w:r>
        <w:rPr>
          <w:b w:val="0"/>
          <w:i w:val="0"/>
        </w:rPr>
        <w:t>Results-driven AI/ML and Generative AI Engineer with total 5 years of professional experience, including 3+ years of specialization in Artificial Intelligence, Machine Learning, and Generative AI solutions. Proven expertise in designing and deploying voice-based chatbots for the Banking domain, focused on post-due EMI collections, integrated with WhatsApp messaging workflows and service request (SR) generation for domains such as electronics (Voltas, Luminous). Hands-on experience in building end-to-end Generative AI solutions including prompt engineering, multimodal conversation design, and production deployment. Skilled in leveraging Python, Data Science, and ML algorithms to deliver scalable, data-driven solutions. Adept at experimenting with novel AI techniques, developing prototypes, and transitioning them into production-grade systems to drive realworld impact. Earlier career experience includes 2+ years in the Telecommunication industry with expertise in RF wireless networks, LTE/4G optimization, and operations across Ericsson and Nokia technologies.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SKILLS</w:t>
      </w:r>
    </w:p>
    <w:p>
      <w:r>
        <w:rPr>
          <w:b/>
          <w:i w:val="0"/>
        </w:rPr>
        <w:t>Programming Languages:</w:t>
      </w:r>
      <w:r>
        <w:rPr>
          <w:b w:val="0"/>
          <w:i w:val="0"/>
        </w:rPr>
        <w:t xml:space="preserve"> Python | Database: SQL, MS Office | Cloud Platform: AWS</w:t>
      </w:r>
    </w:p>
    <w:p>
      <w:r>
        <w:rPr>
          <w:b/>
          <w:i w:val="0"/>
        </w:rPr>
        <w:t>Machine Learning:</w:t>
      </w:r>
      <w:r>
        <w:rPr>
          <w:b w:val="0"/>
          <w:i w:val="0"/>
        </w:rPr>
        <w:t xml:space="preserve"> Developed 5+ projects using Classification, Regression, Ensemble Techniques, Decision Trees, ML Pipeline, K-Means, etc.</w:t>
      </w:r>
    </w:p>
    <w:p>
      <w:r>
        <w:rPr>
          <w:b/>
          <w:i w:val="0"/>
        </w:rPr>
        <w:t>Artificial Intelligence:</w:t>
      </w:r>
      <w:r>
        <w:rPr>
          <w:b w:val="0"/>
          <w:i w:val="0"/>
        </w:rPr>
        <w:t xml:space="preserve"> Developed 6+ projects using TensorFlow, Keras, Deep Learning, CNNs (AlexNet, VGGNet, InceptionNet, ResNet), NLP, LSTM, Time Series, NMT, TF-IDF.</w:t>
      </w:r>
    </w:p>
    <w:p>
      <w:r>
        <w:rPr>
          <w:b/>
          <w:i w:val="0"/>
        </w:rPr>
        <w:t>Generative AI:</w:t>
      </w:r>
      <w:r>
        <w:rPr>
          <w:b w:val="0"/>
          <w:i w:val="0"/>
        </w:rPr>
        <w:t xml:space="preserve"> Creating and delivering 5+ end to end project using GPT, LangChain, DeepSeek R1, OpenAI, LLM, LaLMA index, HuggingFace, Prompt Engineering, RAG, GANs, Google Gemini Pro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EXPERIENCE</w:t>
      </w:r>
    </w:p>
    <w:p>
      <w:pPr>
        <w:spacing w:before="60"/>
      </w:pPr>
      <w:r>
        <w:rPr>
          <w:b/>
          <w:i w:val="0"/>
        </w:rPr>
        <w:t>Gnani.ai | NLP Developer &amp; Gen AI Engineer | Apr 2025 – Present</w:t>
      </w:r>
    </w:p>
    <w:p>
      <w:pPr>
        <w:pStyle w:val="ListBullet"/>
        <w:spacing w:after="20"/>
      </w:pPr>
      <w:r>
        <w:rPr>
          <w:b w:val="0"/>
          <w:i w:val="0"/>
        </w:rPr>
        <w:t>Developed a hybrid LLM chatbot architecture with intelligent semantic routing, reducing latency by 90% for high-confidence intents.</w:t>
      </w:r>
    </w:p>
    <w:p>
      <w:pPr>
        <w:pStyle w:val="ListBullet"/>
        <w:spacing w:after="20"/>
      </w:pPr>
      <w:r>
        <w:rPr>
          <w:b w:val="0"/>
          <w:i w:val="0"/>
        </w:rPr>
        <w:t>Enhanced LLM-based voice bots with backchanneling and filler word injection models using DeBERTa.</w:t>
      </w:r>
    </w:p>
    <w:p>
      <w:pPr>
        <w:pStyle w:val="ListBullet"/>
        <w:spacing w:after="20"/>
      </w:pPr>
      <w:r>
        <w:rPr>
          <w:b w:val="0"/>
          <w:i w:val="0"/>
        </w:rPr>
        <w:t>Built a RAG system to streamline agent information retrieval.</w:t>
      </w:r>
    </w:p>
    <w:p>
      <w:pPr>
        <w:pStyle w:val="ListBullet"/>
        <w:spacing w:after="20"/>
      </w:pPr>
      <w:r>
        <w:rPr>
          <w:b w:val="0"/>
          <w:i w:val="0"/>
        </w:rPr>
        <w:t>Deployed dialog summarization, automatic note creation, and LLM-based real-time agent suggestions.</w:t>
      </w:r>
    </w:p>
    <w:p>
      <w:pPr>
        <w:pStyle w:val="ListBullet"/>
        <w:spacing w:after="20"/>
      </w:pPr>
      <w:r>
        <w:rPr>
          <w:b w:val="0"/>
          <w:i w:val="0"/>
        </w:rPr>
        <w:t>Implemented multilingual NLU &amp; Dialog Management for Banking and Financial Institutions (English, Hindi, Tamil).</w:t>
      </w:r>
    </w:p>
    <w:p>
      <w:pPr>
        <w:pStyle w:val="ListBullet"/>
        <w:spacing w:after="20"/>
      </w:pPr>
      <w:r>
        <w:rPr>
          <w:b w:val="0"/>
          <w:i w:val="0"/>
        </w:rPr>
        <w:t>Automated debt collection voice bots boosting EMI recovery rates by 45%.</w:t>
      </w:r>
    </w:p>
    <w:p>
      <w:r>
        <w:rPr>
          <w:b w:val="0"/>
          <w:i w:val="0"/>
        </w:rPr>
        <w:t>Foxconn Hon Hai Technology India Mega Development PVT LTD | Data Scientist &amp; RF Engineer | Jan 2024 – Feb 2024</w:t>
      </w:r>
    </w:p>
    <w:p>
      <w:pPr>
        <w:pStyle w:val="ListBullet"/>
        <w:spacing w:after="20"/>
      </w:pPr>
      <w:r>
        <w:rPr>
          <w:b w:val="0"/>
          <w:i w:val="0"/>
        </w:rPr>
        <w:t>Developed predictive and optimization models using LangChain and LLMs.</w:t>
      </w:r>
    </w:p>
    <w:p>
      <w:pPr>
        <w:pStyle w:val="ListBullet"/>
        <w:spacing w:after="20"/>
      </w:pPr>
      <w:r>
        <w:rPr>
          <w:b w:val="0"/>
          <w:i w:val="0"/>
        </w:rPr>
        <w:t>Collaborated with product teams to integrate ML solutions.</w:t>
      </w:r>
    </w:p>
    <w:p>
      <w:pPr>
        <w:pStyle w:val="ListBullet"/>
        <w:spacing w:after="20"/>
      </w:pPr>
      <w:r>
        <w:rPr>
          <w:b w:val="0"/>
          <w:i w:val="0"/>
        </w:rPr>
        <w:t>Defined KPIs and improved model performance through fine-tuning and optimization.</w:t>
      </w:r>
    </w:p>
    <w:p>
      <w:pPr>
        <w:spacing w:before="60"/>
      </w:pPr>
      <w:r>
        <w:rPr>
          <w:b/>
          <w:i w:val="0"/>
        </w:rPr>
        <w:t>Bharti Airtel, Mumbai | Machine Learning &amp; AI Engineer | Oct 2018 – Oct 2020</w:t>
      </w:r>
    </w:p>
    <w:p>
      <w:pPr>
        <w:pStyle w:val="ListBullet"/>
        <w:spacing w:after="20"/>
      </w:pPr>
      <w:r>
        <w:rPr>
          <w:b w:val="0"/>
          <w:i w:val="0"/>
        </w:rPr>
        <w:t>Created predictive applications using SON for 4G &amp; 5G.</w:t>
      </w:r>
    </w:p>
    <w:p>
      <w:pPr>
        <w:pStyle w:val="ListBullet"/>
        <w:spacing w:after="20"/>
      </w:pPr>
      <w:r>
        <w:rPr>
          <w:b w:val="0"/>
          <w:i w:val="0"/>
        </w:rPr>
        <w:t>Applied ML for anomaly detection (Decision Trees, Random Forest, K-means).</w:t>
      </w:r>
    </w:p>
    <w:p>
      <w:pPr>
        <w:pStyle w:val="ListBullet"/>
        <w:spacing w:after="20"/>
      </w:pPr>
      <w:r>
        <w:rPr>
          <w:b w:val="0"/>
          <w:i w:val="0"/>
        </w:rPr>
        <w:t>Used Reinforcement Learning for ANR &amp; PCI conflict elimination.</w:t>
      </w:r>
    </w:p>
    <w:p>
      <w:pPr>
        <w:pStyle w:val="ListBullet"/>
        <w:spacing w:after="20"/>
      </w:pPr>
      <w:r>
        <w:rPr>
          <w:b w:val="0"/>
          <w:i w:val="0"/>
        </w:rPr>
        <w:t>Integrated GPT, LLM APIs into AI workflows.</w:t>
      </w:r>
    </w:p>
    <w:p>
      <w:r>
        <w:rPr>
          <w:b/>
          <w:i w:val="0"/>
        </w:rPr>
        <w:t>Kutumbh Care –</w:t>
      </w:r>
      <w:r>
        <w:rPr>
          <w:b w:val="0"/>
          <w:i w:val="0"/>
        </w:rPr>
        <w:t xml:space="preserve"> Reliance Jio Project, Mumbai | DTS Lead / RF Engineer | Nov 2016 – Sep 2018</w:t>
      </w:r>
    </w:p>
    <w:p>
      <w:pPr>
        <w:pStyle w:val="ListBullet"/>
        <w:spacing w:after="20"/>
      </w:pPr>
      <w:r>
        <w:rPr>
          <w:b w:val="0"/>
          <w:i w:val="0"/>
        </w:rPr>
        <w:t>Planned and optimized LTE (TDD/FDD) radio networks.</w:t>
      </w:r>
    </w:p>
    <w:p>
      <w:pPr>
        <w:pStyle w:val="ListBullet"/>
        <w:spacing w:after="20"/>
      </w:pPr>
      <w:r>
        <w:rPr>
          <w:b w:val="0"/>
          <w:i w:val="0"/>
        </w:rPr>
        <w:t>Analyzed drive test data and optimized KPIs (VoLTE, throughput, handover).</w:t>
      </w:r>
    </w:p>
    <w:p>
      <w:pPr>
        <w:pStyle w:val="ListBullet"/>
        <w:spacing w:after="20"/>
      </w:pPr>
      <w:r>
        <w:rPr>
          <w:b w:val="0"/>
          <w:i w:val="0"/>
        </w:rPr>
        <w:t>Proposed capacity expansion and parameter tuning for performance improvement.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PROJECTS</w:t>
      </w:r>
    </w:p>
    <w:p>
      <w:pPr>
        <w:pStyle w:val="ListBullet"/>
        <w:spacing w:after="20"/>
      </w:pPr>
      <w:r>
        <w:rPr>
          <w:b/>
          <w:i w:val="0"/>
        </w:rPr>
        <w:t>Capstone Project (Healthcare):</w:t>
      </w:r>
      <w:r>
        <w:rPr>
          <w:b w:val="0"/>
          <w:i w:val="0"/>
        </w:rPr>
        <w:t xml:space="preserve"> Developed DL algorithm for pneumonia detection using chest radiographs.</w:t>
      </w:r>
    </w:p>
    <w:p>
      <w:pPr>
        <w:pStyle w:val="ListBullet"/>
        <w:spacing w:after="20"/>
      </w:pPr>
      <w:r>
        <w:rPr>
          <w:b/>
          <w:i w:val="0"/>
        </w:rPr>
        <w:t>NLP Projects:</w:t>
      </w:r>
      <w:r>
        <w:rPr>
          <w:b w:val="0"/>
          <w:i w:val="0"/>
        </w:rPr>
        <w:t xml:space="preserve"> Built sentiment analysis and sarcasm detection models using sequential NLP classifiers (IMDB reviews, social media).</w:t>
      </w:r>
    </w:p>
    <w:p>
      <w:pPr>
        <w:pStyle w:val="ListBullet"/>
        <w:spacing w:after="20"/>
      </w:pPr>
      <w:r>
        <w:rPr>
          <w:b/>
          <w:i w:val="0"/>
        </w:rPr>
        <w:t>Generative AI (LangChain, Gemini, FAISS):</w:t>
      </w:r>
      <w:r>
        <w:rPr>
          <w:b w:val="0"/>
          <w:i w:val="0"/>
        </w:rPr>
        <w:t xml:space="preserve"> Multi-PDF Chat Agent enabling documentbased conversational AI.</w:t>
      </w:r>
    </w:p>
    <w:p>
      <w:pPr>
        <w:pStyle w:val="ListBullet"/>
        <w:spacing w:after="20"/>
      </w:pPr>
      <w:r>
        <w:rPr>
          <w:b w:val="0"/>
          <w:i w:val="0"/>
        </w:rPr>
        <w:t>Gen AI Freelance Project (Llama3, Pinecone, RAG): Created retrieval-augmented system for RF Optimization and Planning Q&amp;A.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pStyle w:val="ListBullet"/>
        <w:spacing w:after="20"/>
      </w:pPr>
      <w:r>
        <w:rPr>
          <w:b w:val="0"/>
          <w:i w:val="0"/>
        </w:rPr>
        <w:t>Post Graduate Program in Artificial Intelligence and Machine Learning – Great Lakes Executive Learning &amp; University of Texas at Austin (2022–2023, CGPA: 3.58)</w:t>
      </w:r>
    </w:p>
    <w:p>
      <w:pPr>
        <w:pStyle w:val="ListBullet"/>
        <w:spacing w:after="20"/>
      </w:pPr>
      <w:r>
        <w:rPr>
          <w:b w:val="0"/>
          <w:i w:val="0"/>
        </w:rPr>
        <w:t>Generative AI + LLM App Development Bootcamp – Udemy (2024)</w:t>
      </w:r>
    </w:p>
    <w:p>
      <w:pPr>
        <w:pStyle w:val="ListBullet"/>
        <w:spacing w:after="20"/>
      </w:pPr>
      <w:r>
        <w:rPr>
          <w:b w:val="0"/>
          <w:i w:val="0"/>
        </w:rPr>
        <w:t>B.E. in Electronics and Telecommunication – University of Mumbai (2012–2016, CGPA: 7.03)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