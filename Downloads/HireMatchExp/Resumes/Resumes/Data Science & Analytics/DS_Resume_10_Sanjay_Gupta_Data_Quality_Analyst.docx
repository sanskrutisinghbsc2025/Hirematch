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Sanjay Gupta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Data Governance &amp; Quality Analyst | Master Data Management (MDM), SQL &amp; Data Profiling | 4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Agra, India | +91 99270 11223 | sanjay.gupta@datagovernance.org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Data Quality Analyst with 4 years of experience conducting enterprise data profiling, master data cataloging, duplicate resolution, and metadata validation across customer and vendor master datasets.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 Governance: </w:t>
      </w:r>
      <w:r>
        <w:rPr>
          <w:rFonts w:ascii="Calibri" w:hAnsi="Calibri"/>
          <w:sz w:val="20"/>
        </w:rPr>
        <w:t>Data Profiling, Data Quality Rules, De-duplication, Master Data Management (MDM), Data Dictionary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Technical Tools: </w:t>
      </w:r>
      <w:r>
        <w:rPr>
          <w:rFonts w:ascii="Calibri" w:hAnsi="Calibri"/>
          <w:sz w:val="20"/>
        </w:rPr>
        <w:t>SQL Queries, Informatica Data Quality (IDQ), Microsoft Excel (VLOOKUP, Macros), Power BI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Data Quality Analyst — </w:t>
      </w:r>
      <w:r>
        <w:rPr>
          <w:rFonts w:ascii="Calibri" w:hAnsi="Calibri"/>
          <w:sz w:val="20"/>
        </w:rPr>
        <w:t>Global Data Systems | Agra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CRM customer records across 12 business units, establishing data quality scorecards and KPI thresholds.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automated SQL profiling scripts detecting missing attributes and invalid telephone/address formats.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in Information Technology, Dr. BR Ambedkar University Agra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DATA GOVERNANCE &amp; QUALITY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Master Data Quality Overhaul — </w:t>
      </w:r>
      <w:r>
        <w:rPr>
          <w:rFonts w:ascii="Calibri" w:hAnsi="Calibri"/>
          <w:sz w:val="20"/>
        </w:rPr>
        <w:t>Enterprise-wide customer master data deduplication and standardization.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800,000 customer records in CRM database, creating automated SQL fuzzy matching rules to identify and merge 45,000 duplicate accounts.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Established organizational Data Quality Scorecards in Power BI tracking completeness, accuracy, validity, and timeliness metrics.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comprehensive Data Dictionary and metadata catalog defining standard formats for customer tax IDs, phone numbers, and addresses.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DATA PROFILING &amp; QUALITY AUTOMATION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automated SQL stored procedures executing daily sanity checks on staging data tables, flagging anomalies before warehouse ingestion.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departmental data entry specialists on validation standards, reducing upstream record entry errors by 40%.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ANALYTICAL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Healthcare Provider Master Data Cleansing — </w:t>
      </w:r>
      <w:r>
        <w:rPr>
          <w:rFonts w:ascii="Calibri" w:hAnsi="Calibri"/>
          <w:sz w:val="20"/>
        </w:rPr>
        <w:t>Led data quality standardization and deduplication initiative across 140,000 healthcare practitioner records.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automated SQL matching algorithms comparing medical license numbers, National Provider Identifiers (NPI), and clinic addresses.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Resolved 18,500 duplicate and fragmented records, creating golden customer master records with audit change tracking.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automated Informatica Data Quality (IDQ) address standardization workflows validating against postal authority databases.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Data Quality Monitoring Framework — </w:t>
      </w:r>
      <w:r>
        <w:rPr>
          <w:rFonts w:ascii="Calibri" w:hAnsi="Calibri"/>
          <w:sz w:val="20"/>
        </w:rPr>
        <w:t>Designed automated data quality rules and scoring framework monitoring enterprise relational database tables.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60+ SQL validation assertion rules verifying null constraints, valid regex formats, value range boundaries, and foreign key integrity.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executive Data Quality Scorecard dashboard in Power BI displaying departmental data health metrics and error trends.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Established root-cause feedback loops with operational data entry departments, reducing recurring formatting errors by 48%.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ERP Cloud Migration Pre-Validation Audit — </w:t>
      </w:r>
      <w:r>
        <w:rPr>
          <w:rFonts w:ascii="Calibri" w:hAnsi="Calibri"/>
          <w:sz w:val="20"/>
        </w:rPr>
        <w:t>Managed pre-migration data cleansing and validation ahead of SAP S/4HANA cloud ERP implementation.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Profiled 12 legacy database tables containing 1.2M historical records, identifying orphaned customer balances and obsolete vendor codes.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automated ETL transformation scripts in Python and SQL ensuring 100% clean data migration into staging import templates.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DATA SCIENCE GOVERNANCE &amp;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